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077AC" w14:textId="77777777" w:rsidR="00854880" w:rsidRDefault="00854880">
      <w:pPr>
        <w:rPr>
          <w:rFonts w:ascii="Arial" w:hAnsi="Arial" w:cs="Arial"/>
        </w:rPr>
      </w:pPr>
    </w:p>
    <w:p w14:paraId="403B12AD" w14:textId="77777777" w:rsidR="008A00E3" w:rsidRPr="00044DA9" w:rsidRDefault="008A00E3">
      <w:pPr>
        <w:rPr>
          <w:rFonts w:ascii="Arial" w:hAnsi="Arial" w:cs="Arial"/>
        </w:rPr>
      </w:pPr>
    </w:p>
    <w:p w14:paraId="602BFCE4" w14:textId="77777777" w:rsidR="00854880" w:rsidRPr="00044DA9" w:rsidRDefault="00854880">
      <w:pPr>
        <w:rPr>
          <w:rFonts w:ascii="Arial" w:hAnsi="Arial" w:cs="Arial"/>
        </w:rPr>
      </w:pPr>
    </w:p>
    <w:p w14:paraId="3812CA4C" w14:textId="19386DF4" w:rsidR="00854880" w:rsidRPr="00044DA9" w:rsidRDefault="008A00E3" w:rsidP="008A00E3">
      <w:pPr>
        <w:jc w:val="center"/>
        <w:rPr>
          <w:rFonts w:ascii="Arial" w:hAnsi="Arial" w:cs="Arial"/>
        </w:rPr>
      </w:pPr>
      <w:r w:rsidRPr="008A00E3">
        <w:rPr>
          <w:rFonts w:ascii="Arial" w:hAnsi="Arial" w:cs="Arial"/>
          <w:lang w:val="en-IN"/>
        </w:rPr>
        <w:drawing>
          <wp:inline distT="0" distB="0" distL="0" distR="0" wp14:anchorId="24DEF1CD" wp14:editId="17EF0161">
            <wp:extent cx="4114800" cy="1295400"/>
            <wp:effectExtent l="0" t="0" r="0" b="0"/>
            <wp:docPr id="13816346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14800" cy="1295400"/>
                    </a:xfrm>
                    <a:prstGeom prst="rect">
                      <a:avLst/>
                    </a:prstGeom>
                    <a:noFill/>
                    <a:ln>
                      <a:noFill/>
                    </a:ln>
                  </pic:spPr>
                </pic:pic>
              </a:graphicData>
            </a:graphic>
          </wp:inline>
        </w:drawing>
      </w:r>
    </w:p>
    <w:p w14:paraId="4205F80C" w14:textId="77777777" w:rsidR="00854880" w:rsidRPr="00044DA9" w:rsidRDefault="00854880">
      <w:pPr>
        <w:rPr>
          <w:rFonts w:ascii="Arial" w:hAnsi="Arial" w:cs="Arial"/>
        </w:rPr>
      </w:pPr>
    </w:p>
    <w:p w14:paraId="5B9266DD" w14:textId="77777777" w:rsidR="008A00E3" w:rsidRPr="00044DA9" w:rsidRDefault="008A00E3" w:rsidP="008A00E3">
      <w:pPr>
        <w:jc w:val="center"/>
        <w:rPr>
          <w:rFonts w:ascii="Arial" w:hAnsi="Arial" w:cs="Arial"/>
        </w:rPr>
      </w:pPr>
      <w:r w:rsidRPr="00044DA9">
        <w:rPr>
          <w:rFonts w:ascii="Arial" w:hAnsi="Arial" w:cs="Arial"/>
          <w:b/>
          <w:color w:val="2E7D32"/>
          <w:sz w:val="44"/>
        </w:rPr>
        <w:t>Project Report</w:t>
      </w:r>
    </w:p>
    <w:p w14:paraId="14877633" w14:textId="00E7E6EB" w:rsidR="00854880" w:rsidRPr="00044DA9" w:rsidRDefault="008A00E3" w:rsidP="008A00E3">
      <w:pPr>
        <w:jc w:val="center"/>
        <w:rPr>
          <w:rFonts w:ascii="Arial" w:hAnsi="Arial" w:cs="Arial"/>
        </w:rPr>
      </w:pPr>
      <w:r>
        <w:rPr>
          <w:rFonts w:ascii="Arial" w:hAnsi="Arial" w:cs="Arial"/>
          <w:b/>
          <w:color w:val="1565C0"/>
          <w:sz w:val="64"/>
        </w:rPr>
        <w:br/>
      </w:r>
      <w:r w:rsidR="00000000" w:rsidRPr="00044DA9">
        <w:rPr>
          <w:rFonts w:ascii="Arial" w:hAnsi="Arial" w:cs="Arial"/>
          <w:b/>
          <w:color w:val="1565C0"/>
          <w:sz w:val="64"/>
        </w:rPr>
        <w:t>Multiplex Movie Booking System</w:t>
      </w:r>
    </w:p>
    <w:p w14:paraId="5455B38B" w14:textId="77777777" w:rsidR="008A00E3" w:rsidRDefault="008A00E3">
      <w:pPr>
        <w:jc w:val="center"/>
        <w:rPr>
          <w:rFonts w:ascii="Arial" w:hAnsi="Arial" w:cs="Arial"/>
          <w:b/>
          <w:color w:val="2E7D32"/>
          <w:sz w:val="44"/>
        </w:rPr>
      </w:pPr>
    </w:p>
    <w:p w14:paraId="23421BC9" w14:textId="77777777" w:rsidR="00854880" w:rsidRPr="00044DA9" w:rsidRDefault="00854880">
      <w:pPr>
        <w:rPr>
          <w:rFonts w:ascii="Arial" w:hAnsi="Arial" w:cs="Arial"/>
        </w:rPr>
      </w:pPr>
    </w:p>
    <w:p w14:paraId="3A30A877" w14:textId="77777777" w:rsidR="00854880" w:rsidRPr="00044DA9" w:rsidRDefault="00854880">
      <w:pPr>
        <w:rPr>
          <w:rFonts w:ascii="Arial" w:hAnsi="Arial" w:cs="Arial"/>
        </w:rPr>
      </w:pPr>
    </w:p>
    <w:p w14:paraId="778DD4D5" w14:textId="77777777" w:rsidR="008A00E3" w:rsidRDefault="008A00E3" w:rsidP="008A00E3">
      <w:pPr>
        <w:jc w:val="center"/>
        <w:rPr>
          <w:rFonts w:ascii="Arial" w:hAnsi="Arial" w:cs="Arial"/>
          <w:b/>
          <w:bCs/>
          <w:lang w:val="en-IN"/>
        </w:rPr>
      </w:pPr>
    </w:p>
    <w:p w14:paraId="66698B1C" w14:textId="77777777" w:rsidR="008A00E3" w:rsidRDefault="008A00E3" w:rsidP="008A00E3">
      <w:pPr>
        <w:jc w:val="center"/>
        <w:rPr>
          <w:rFonts w:ascii="Arial" w:hAnsi="Arial" w:cs="Arial"/>
          <w:b/>
          <w:bCs/>
          <w:lang w:val="en-IN"/>
        </w:rPr>
      </w:pPr>
    </w:p>
    <w:p w14:paraId="0671AAFE" w14:textId="77777777" w:rsidR="008A00E3" w:rsidRDefault="008A00E3" w:rsidP="008A00E3">
      <w:pPr>
        <w:jc w:val="center"/>
        <w:rPr>
          <w:rFonts w:ascii="Arial" w:hAnsi="Arial" w:cs="Arial"/>
          <w:b/>
          <w:bCs/>
          <w:lang w:val="en-IN"/>
        </w:rPr>
      </w:pPr>
    </w:p>
    <w:p w14:paraId="3233016C" w14:textId="7A0AABE7" w:rsidR="008A00E3" w:rsidRPr="008A00E3" w:rsidRDefault="008A00E3" w:rsidP="008A00E3">
      <w:pPr>
        <w:jc w:val="center"/>
        <w:rPr>
          <w:rFonts w:ascii="Arial" w:hAnsi="Arial" w:cs="Arial"/>
          <w:sz w:val="28"/>
          <w:szCs w:val="28"/>
          <w:lang w:val="en-IN"/>
        </w:rPr>
      </w:pPr>
      <w:r w:rsidRPr="008A00E3">
        <w:rPr>
          <w:rFonts w:ascii="Arial" w:hAnsi="Arial" w:cs="Arial"/>
          <w:b/>
          <w:bCs/>
          <w:sz w:val="28"/>
          <w:szCs w:val="28"/>
          <w:lang w:val="en-IN"/>
        </w:rPr>
        <w:t xml:space="preserve">Name: </w:t>
      </w:r>
      <w:r w:rsidRPr="008A00E3">
        <w:rPr>
          <w:rFonts w:ascii="Arial" w:hAnsi="Arial" w:cs="Arial"/>
          <w:sz w:val="28"/>
          <w:szCs w:val="28"/>
          <w:lang w:val="en-IN"/>
        </w:rPr>
        <w:t>Aryan Narayan Thakur</w:t>
      </w:r>
    </w:p>
    <w:p w14:paraId="69CA57D6" w14:textId="77777777" w:rsidR="008A00E3" w:rsidRPr="008A00E3" w:rsidRDefault="008A00E3" w:rsidP="008A00E3">
      <w:pPr>
        <w:jc w:val="center"/>
        <w:rPr>
          <w:rFonts w:ascii="Arial" w:hAnsi="Arial" w:cs="Arial"/>
          <w:sz w:val="28"/>
          <w:szCs w:val="28"/>
          <w:lang w:val="en-IN"/>
        </w:rPr>
      </w:pPr>
      <w:r w:rsidRPr="008A00E3">
        <w:rPr>
          <w:rFonts w:ascii="Arial" w:hAnsi="Arial" w:cs="Arial"/>
          <w:b/>
          <w:bCs/>
          <w:sz w:val="28"/>
          <w:szCs w:val="28"/>
          <w:lang w:val="en-IN"/>
        </w:rPr>
        <w:t xml:space="preserve">Registration Number: </w:t>
      </w:r>
      <w:r w:rsidRPr="008A00E3">
        <w:rPr>
          <w:rFonts w:ascii="Arial" w:hAnsi="Arial" w:cs="Arial"/>
          <w:sz w:val="28"/>
          <w:szCs w:val="28"/>
          <w:lang w:val="en-IN"/>
        </w:rPr>
        <w:t>25BAI10285</w:t>
      </w:r>
    </w:p>
    <w:p w14:paraId="12989126" w14:textId="42E2C95A" w:rsidR="008A00E3" w:rsidRPr="008A00E3" w:rsidRDefault="008A00E3" w:rsidP="008A00E3">
      <w:pPr>
        <w:jc w:val="center"/>
        <w:rPr>
          <w:rFonts w:ascii="Arial" w:hAnsi="Arial" w:cs="Arial"/>
          <w:sz w:val="28"/>
          <w:szCs w:val="28"/>
          <w:lang w:val="en-IN"/>
        </w:rPr>
      </w:pPr>
      <w:r w:rsidRPr="008A00E3">
        <w:rPr>
          <w:rFonts w:ascii="Arial" w:hAnsi="Arial" w:cs="Arial"/>
          <w:b/>
          <w:bCs/>
          <w:sz w:val="28"/>
          <w:szCs w:val="28"/>
          <w:lang w:val="en-IN"/>
        </w:rPr>
        <w:t xml:space="preserve">Course: </w:t>
      </w:r>
      <w:r w:rsidRPr="008A00E3">
        <w:rPr>
          <w:rFonts w:ascii="Arial" w:hAnsi="Arial" w:cs="Arial"/>
          <w:sz w:val="28"/>
          <w:szCs w:val="28"/>
          <w:lang w:val="en-IN"/>
        </w:rPr>
        <w:t xml:space="preserve">(CSE-2006) </w:t>
      </w:r>
      <w:r w:rsidRPr="008A00E3">
        <w:rPr>
          <w:rFonts w:ascii="Arial" w:hAnsi="Arial" w:cs="Arial"/>
          <w:sz w:val="28"/>
          <w:szCs w:val="28"/>
        </w:rPr>
        <w:t>Programming in Java</w:t>
      </w:r>
    </w:p>
    <w:p w14:paraId="2002BD88" w14:textId="3423D265" w:rsidR="00854880" w:rsidRPr="00044DA9" w:rsidRDefault="00854880">
      <w:pPr>
        <w:rPr>
          <w:rFonts w:ascii="Arial" w:hAnsi="Arial" w:cs="Arial"/>
        </w:rPr>
      </w:pPr>
    </w:p>
    <w:p w14:paraId="2819556E" w14:textId="77777777" w:rsidR="0039071E" w:rsidRPr="00044DA9" w:rsidRDefault="0039071E" w:rsidP="0039071E">
      <w:pPr>
        <w:pStyle w:val="Heading1"/>
        <w:rPr>
          <w:rFonts w:ascii="Arial" w:hAnsi="Arial" w:cs="Arial"/>
        </w:rPr>
      </w:pPr>
      <w:r w:rsidRPr="00044DA9">
        <w:rPr>
          <w:rFonts w:ascii="Arial" w:hAnsi="Arial" w:cs="Arial"/>
        </w:rPr>
        <w:t>Table of Contents</w:t>
      </w:r>
    </w:p>
    <w:p w14:paraId="6EEF1F0C" w14:textId="77777777" w:rsidR="0039071E" w:rsidRPr="00044DA9" w:rsidRDefault="0039071E" w:rsidP="0039071E">
      <w:pPr>
        <w:rPr>
          <w:rFonts w:ascii="Arial" w:hAnsi="Arial" w:cs="Arial"/>
        </w:rPr>
      </w:pPr>
    </w:p>
    <w:tbl>
      <w:tblPr>
        <w:tblW w:w="8769" w:type="dxa"/>
        <w:jc w:val="center"/>
        <w:tblLook w:val="04A0" w:firstRow="1" w:lastRow="0" w:firstColumn="1" w:lastColumn="0" w:noHBand="0" w:noVBand="1"/>
      </w:tblPr>
      <w:tblGrid>
        <w:gridCol w:w="2923"/>
        <w:gridCol w:w="2923"/>
        <w:gridCol w:w="2923"/>
      </w:tblGrid>
      <w:tr w:rsidR="0039071E" w:rsidRPr="00044DA9" w14:paraId="21E840FB" w14:textId="77777777" w:rsidTr="008A00E3">
        <w:trPr>
          <w:trHeight w:val="640"/>
          <w:jc w:val="center"/>
        </w:trPr>
        <w:tc>
          <w:tcPr>
            <w:tcW w:w="2923" w:type="dxa"/>
            <w:tcBorders>
              <w:top w:val="single" w:sz="8" w:space="0" w:color="0D47A1"/>
              <w:left w:val="single" w:sz="8" w:space="0" w:color="0D47A1"/>
              <w:bottom w:val="single" w:sz="8" w:space="0" w:color="0D47A1"/>
              <w:right w:val="single" w:sz="8" w:space="0" w:color="0D47A1"/>
            </w:tcBorders>
            <w:shd w:val="clear" w:color="auto" w:fill="1565C0"/>
            <w:tcMar>
              <w:top w:w="50" w:type="dxa"/>
              <w:left w:w="60" w:type="dxa"/>
              <w:bottom w:w="50" w:type="dxa"/>
              <w:right w:w="60" w:type="dxa"/>
            </w:tcMar>
            <w:vAlign w:val="center"/>
          </w:tcPr>
          <w:p w14:paraId="6686F124" w14:textId="77777777" w:rsidR="0039071E" w:rsidRPr="00044DA9" w:rsidRDefault="0039071E" w:rsidP="00195C9B">
            <w:pPr>
              <w:jc w:val="center"/>
              <w:rPr>
                <w:rFonts w:ascii="Arial" w:hAnsi="Arial" w:cs="Arial"/>
              </w:rPr>
            </w:pPr>
            <w:r w:rsidRPr="00044DA9">
              <w:rPr>
                <w:rFonts w:ascii="Arial" w:hAnsi="Arial" w:cs="Arial"/>
                <w:b/>
                <w:color w:val="FFFFFF"/>
              </w:rPr>
              <w:t>Sr. No.</w:t>
            </w:r>
          </w:p>
        </w:tc>
        <w:tc>
          <w:tcPr>
            <w:tcW w:w="2923" w:type="dxa"/>
            <w:tcBorders>
              <w:top w:val="single" w:sz="8" w:space="0" w:color="0D47A1"/>
              <w:left w:val="single" w:sz="8" w:space="0" w:color="0D47A1"/>
              <w:bottom w:val="single" w:sz="8" w:space="0" w:color="0D47A1"/>
              <w:right w:val="single" w:sz="8" w:space="0" w:color="0D47A1"/>
            </w:tcBorders>
            <w:shd w:val="clear" w:color="auto" w:fill="1565C0"/>
            <w:tcMar>
              <w:top w:w="50" w:type="dxa"/>
              <w:left w:w="80" w:type="dxa"/>
              <w:bottom w:w="50" w:type="dxa"/>
              <w:right w:w="80" w:type="dxa"/>
            </w:tcMar>
            <w:vAlign w:val="center"/>
          </w:tcPr>
          <w:p w14:paraId="61DDCD90" w14:textId="77777777" w:rsidR="0039071E" w:rsidRPr="00044DA9" w:rsidRDefault="0039071E" w:rsidP="00195C9B">
            <w:pPr>
              <w:rPr>
                <w:rFonts w:ascii="Arial" w:hAnsi="Arial" w:cs="Arial"/>
              </w:rPr>
            </w:pPr>
            <w:r w:rsidRPr="00044DA9">
              <w:rPr>
                <w:rFonts w:ascii="Arial" w:hAnsi="Arial" w:cs="Arial"/>
                <w:b/>
                <w:color w:val="FFFFFF"/>
              </w:rPr>
              <w:t>Section Title</w:t>
            </w:r>
          </w:p>
        </w:tc>
        <w:tc>
          <w:tcPr>
            <w:tcW w:w="2923" w:type="dxa"/>
            <w:tcBorders>
              <w:top w:val="single" w:sz="8" w:space="0" w:color="0D47A1"/>
              <w:left w:val="single" w:sz="8" w:space="0" w:color="0D47A1"/>
              <w:bottom w:val="single" w:sz="8" w:space="0" w:color="0D47A1"/>
              <w:right w:val="single" w:sz="8" w:space="0" w:color="0D47A1"/>
            </w:tcBorders>
            <w:shd w:val="clear" w:color="auto" w:fill="1565C0"/>
            <w:tcMar>
              <w:top w:w="50" w:type="dxa"/>
              <w:left w:w="60" w:type="dxa"/>
              <w:bottom w:w="50" w:type="dxa"/>
              <w:right w:w="60" w:type="dxa"/>
            </w:tcMar>
            <w:vAlign w:val="center"/>
          </w:tcPr>
          <w:p w14:paraId="15240533" w14:textId="77777777" w:rsidR="0039071E" w:rsidRPr="00044DA9" w:rsidRDefault="0039071E" w:rsidP="00195C9B">
            <w:pPr>
              <w:jc w:val="center"/>
              <w:rPr>
                <w:rFonts w:ascii="Arial" w:hAnsi="Arial" w:cs="Arial"/>
              </w:rPr>
            </w:pPr>
            <w:r w:rsidRPr="00044DA9">
              <w:rPr>
                <w:rFonts w:ascii="Arial" w:hAnsi="Arial" w:cs="Arial"/>
                <w:b/>
                <w:color w:val="FFFFFF"/>
              </w:rPr>
              <w:t>Page No.</w:t>
            </w:r>
          </w:p>
        </w:tc>
      </w:tr>
      <w:tr w:rsidR="0039071E" w:rsidRPr="00044DA9" w14:paraId="390A6598" w14:textId="77777777" w:rsidTr="008A00E3">
        <w:trPr>
          <w:trHeight w:val="640"/>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6611B3A6" w14:textId="77777777" w:rsidR="0039071E" w:rsidRPr="00044DA9" w:rsidRDefault="0039071E" w:rsidP="00195C9B">
            <w:pPr>
              <w:jc w:val="center"/>
              <w:rPr>
                <w:rFonts w:ascii="Arial" w:hAnsi="Arial" w:cs="Arial"/>
              </w:rPr>
            </w:pPr>
            <w:r w:rsidRPr="00044DA9">
              <w:rPr>
                <w:rFonts w:ascii="Arial" w:hAnsi="Arial" w:cs="Arial"/>
                <w:b/>
                <w:sz w:val="20"/>
              </w:rPr>
              <w:t>1</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5025D8AC" w14:textId="77777777" w:rsidR="0039071E" w:rsidRPr="00044DA9" w:rsidRDefault="0039071E" w:rsidP="00195C9B">
            <w:pPr>
              <w:rPr>
                <w:rFonts w:ascii="Arial" w:hAnsi="Arial" w:cs="Arial"/>
              </w:rPr>
            </w:pPr>
            <w:r w:rsidRPr="00044DA9">
              <w:rPr>
                <w:rFonts w:ascii="Arial" w:hAnsi="Arial" w:cs="Arial"/>
                <w:b/>
                <w:sz w:val="20"/>
              </w:rPr>
              <w:t>Introduction</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56F61181" w14:textId="39C4E939" w:rsidR="0039071E" w:rsidRPr="00044DA9" w:rsidRDefault="004B3954" w:rsidP="00195C9B">
            <w:pPr>
              <w:jc w:val="center"/>
              <w:rPr>
                <w:rFonts w:ascii="Arial" w:hAnsi="Arial" w:cs="Arial"/>
              </w:rPr>
            </w:pPr>
            <w:r>
              <w:rPr>
                <w:rFonts w:ascii="Arial" w:hAnsi="Arial" w:cs="Arial"/>
              </w:rPr>
              <w:t>4</w:t>
            </w:r>
          </w:p>
        </w:tc>
      </w:tr>
      <w:tr w:rsidR="0039071E" w:rsidRPr="00044DA9" w14:paraId="781DA55B" w14:textId="77777777" w:rsidTr="008A00E3">
        <w:trPr>
          <w:trHeight w:val="625"/>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5EE848FD" w14:textId="77777777" w:rsidR="0039071E" w:rsidRPr="00044DA9" w:rsidRDefault="0039071E" w:rsidP="00195C9B">
            <w:pPr>
              <w:jc w:val="center"/>
              <w:rPr>
                <w:rFonts w:ascii="Arial" w:hAnsi="Arial" w:cs="Arial"/>
              </w:rPr>
            </w:pPr>
            <w:r w:rsidRPr="00044DA9">
              <w:rPr>
                <w:rFonts w:ascii="Arial" w:hAnsi="Arial" w:cs="Arial"/>
                <w:b/>
                <w:sz w:val="20"/>
              </w:rPr>
              <w:t>2</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10450AC6" w14:textId="77777777" w:rsidR="0039071E" w:rsidRPr="00044DA9" w:rsidRDefault="0039071E" w:rsidP="00195C9B">
            <w:pPr>
              <w:rPr>
                <w:rFonts w:ascii="Arial" w:hAnsi="Arial" w:cs="Arial"/>
              </w:rPr>
            </w:pPr>
            <w:r w:rsidRPr="00044DA9">
              <w:rPr>
                <w:rFonts w:ascii="Arial" w:hAnsi="Arial" w:cs="Arial"/>
                <w:b/>
                <w:sz w:val="20"/>
              </w:rPr>
              <w:t>Problem Statement</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43BB00E2" w14:textId="307BFBC0" w:rsidR="0039071E" w:rsidRPr="00044DA9" w:rsidRDefault="004B3954" w:rsidP="00195C9B">
            <w:pPr>
              <w:jc w:val="center"/>
              <w:rPr>
                <w:rFonts w:ascii="Arial" w:hAnsi="Arial" w:cs="Arial"/>
              </w:rPr>
            </w:pPr>
            <w:r>
              <w:rPr>
                <w:rFonts w:ascii="Arial" w:hAnsi="Arial" w:cs="Arial"/>
              </w:rPr>
              <w:t>5</w:t>
            </w:r>
          </w:p>
        </w:tc>
      </w:tr>
      <w:tr w:rsidR="0039071E" w:rsidRPr="00044DA9" w14:paraId="24F5A1B9" w14:textId="77777777" w:rsidTr="008A00E3">
        <w:trPr>
          <w:trHeight w:val="640"/>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245D8A4C" w14:textId="77777777" w:rsidR="0039071E" w:rsidRPr="00044DA9" w:rsidRDefault="0039071E" w:rsidP="00195C9B">
            <w:pPr>
              <w:jc w:val="center"/>
              <w:rPr>
                <w:rFonts w:ascii="Arial" w:hAnsi="Arial" w:cs="Arial"/>
              </w:rPr>
            </w:pPr>
            <w:r w:rsidRPr="00044DA9">
              <w:rPr>
                <w:rFonts w:ascii="Arial" w:hAnsi="Arial" w:cs="Arial"/>
                <w:b/>
                <w:sz w:val="20"/>
              </w:rPr>
              <w:t>3</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338F515D" w14:textId="77777777" w:rsidR="0039071E" w:rsidRPr="00044DA9" w:rsidRDefault="0039071E" w:rsidP="00195C9B">
            <w:pPr>
              <w:rPr>
                <w:rFonts w:ascii="Arial" w:hAnsi="Arial" w:cs="Arial"/>
              </w:rPr>
            </w:pPr>
            <w:r w:rsidRPr="00044DA9">
              <w:rPr>
                <w:rFonts w:ascii="Arial" w:hAnsi="Arial" w:cs="Arial"/>
                <w:b/>
                <w:sz w:val="20"/>
              </w:rPr>
              <w:t>Objectives</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1C3128C4" w14:textId="027E0B52" w:rsidR="0039071E" w:rsidRPr="00044DA9" w:rsidRDefault="004B3954" w:rsidP="00195C9B">
            <w:pPr>
              <w:jc w:val="center"/>
              <w:rPr>
                <w:rFonts w:ascii="Arial" w:hAnsi="Arial" w:cs="Arial"/>
              </w:rPr>
            </w:pPr>
            <w:r>
              <w:rPr>
                <w:rFonts w:ascii="Arial" w:hAnsi="Arial" w:cs="Arial"/>
              </w:rPr>
              <w:t>6</w:t>
            </w:r>
          </w:p>
        </w:tc>
      </w:tr>
      <w:tr w:rsidR="0039071E" w:rsidRPr="00044DA9" w14:paraId="09E58D63" w14:textId="77777777" w:rsidTr="008A00E3">
        <w:trPr>
          <w:trHeight w:val="640"/>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7E4A0AB9" w14:textId="77777777" w:rsidR="0039071E" w:rsidRPr="00044DA9" w:rsidRDefault="0039071E" w:rsidP="00195C9B">
            <w:pPr>
              <w:jc w:val="center"/>
              <w:rPr>
                <w:rFonts w:ascii="Arial" w:hAnsi="Arial" w:cs="Arial"/>
              </w:rPr>
            </w:pPr>
            <w:r w:rsidRPr="00044DA9">
              <w:rPr>
                <w:rFonts w:ascii="Arial" w:hAnsi="Arial" w:cs="Arial"/>
                <w:b/>
                <w:sz w:val="20"/>
              </w:rPr>
              <w:t>4</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798A5736" w14:textId="77777777" w:rsidR="0039071E" w:rsidRPr="00044DA9" w:rsidRDefault="0039071E" w:rsidP="00195C9B">
            <w:pPr>
              <w:rPr>
                <w:rFonts w:ascii="Arial" w:hAnsi="Arial" w:cs="Arial"/>
              </w:rPr>
            </w:pPr>
            <w:r w:rsidRPr="00044DA9">
              <w:rPr>
                <w:rFonts w:ascii="Arial" w:hAnsi="Arial" w:cs="Arial"/>
                <w:b/>
                <w:sz w:val="20"/>
              </w:rPr>
              <w:t>Functional Requirements</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4B40A422" w14:textId="58E632BA" w:rsidR="0039071E" w:rsidRPr="00044DA9" w:rsidRDefault="004B3954" w:rsidP="00195C9B">
            <w:pPr>
              <w:jc w:val="center"/>
              <w:rPr>
                <w:rFonts w:ascii="Arial" w:hAnsi="Arial" w:cs="Arial"/>
              </w:rPr>
            </w:pPr>
            <w:r>
              <w:rPr>
                <w:rFonts w:ascii="Arial" w:hAnsi="Arial" w:cs="Arial"/>
              </w:rPr>
              <w:t>8</w:t>
            </w:r>
          </w:p>
        </w:tc>
      </w:tr>
      <w:tr w:rsidR="0039071E" w:rsidRPr="00044DA9" w14:paraId="00A55721" w14:textId="77777777" w:rsidTr="008A00E3">
        <w:trPr>
          <w:trHeight w:val="937"/>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466DCB0F" w14:textId="77777777" w:rsidR="0039071E" w:rsidRPr="00044DA9" w:rsidRDefault="0039071E" w:rsidP="00195C9B">
            <w:pPr>
              <w:jc w:val="center"/>
              <w:rPr>
                <w:rFonts w:ascii="Arial" w:hAnsi="Arial" w:cs="Arial"/>
              </w:rPr>
            </w:pPr>
            <w:r w:rsidRPr="00044DA9">
              <w:rPr>
                <w:rFonts w:ascii="Arial" w:hAnsi="Arial" w:cs="Arial"/>
                <w:b/>
                <w:sz w:val="20"/>
              </w:rPr>
              <w:t>5</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7D13CBD9" w14:textId="77777777" w:rsidR="0039071E" w:rsidRPr="00044DA9" w:rsidRDefault="0039071E" w:rsidP="00195C9B">
            <w:pPr>
              <w:rPr>
                <w:rFonts w:ascii="Arial" w:hAnsi="Arial" w:cs="Arial"/>
              </w:rPr>
            </w:pPr>
            <w:r w:rsidRPr="00044DA9">
              <w:rPr>
                <w:rFonts w:ascii="Arial" w:hAnsi="Arial" w:cs="Arial"/>
                <w:b/>
                <w:sz w:val="20"/>
              </w:rPr>
              <w:t>Non-Functional Requirements</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7B803605" w14:textId="1AA4448A" w:rsidR="0039071E" w:rsidRPr="00044DA9" w:rsidRDefault="004B3954" w:rsidP="00195C9B">
            <w:pPr>
              <w:jc w:val="center"/>
              <w:rPr>
                <w:rFonts w:ascii="Arial" w:hAnsi="Arial" w:cs="Arial"/>
              </w:rPr>
            </w:pPr>
            <w:r>
              <w:rPr>
                <w:rFonts w:ascii="Arial" w:hAnsi="Arial" w:cs="Arial"/>
              </w:rPr>
              <w:t>10</w:t>
            </w:r>
          </w:p>
        </w:tc>
      </w:tr>
      <w:tr w:rsidR="0039071E" w:rsidRPr="00044DA9" w14:paraId="0E80CA40" w14:textId="77777777" w:rsidTr="008A00E3">
        <w:trPr>
          <w:trHeight w:val="640"/>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620C4376" w14:textId="77777777" w:rsidR="0039071E" w:rsidRPr="00044DA9" w:rsidRDefault="0039071E" w:rsidP="00195C9B">
            <w:pPr>
              <w:jc w:val="center"/>
              <w:rPr>
                <w:rFonts w:ascii="Arial" w:hAnsi="Arial" w:cs="Arial"/>
              </w:rPr>
            </w:pPr>
            <w:r w:rsidRPr="00044DA9">
              <w:rPr>
                <w:rFonts w:ascii="Arial" w:hAnsi="Arial" w:cs="Arial"/>
                <w:b/>
                <w:sz w:val="20"/>
              </w:rPr>
              <w:t>6</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0B84E1BC" w14:textId="77777777" w:rsidR="0039071E" w:rsidRPr="00044DA9" w:rsidRDefault="0039071E" w:rsidP="00195C9B">
            <w:pPr>
              <w:rPr>
                <w:rFonts w:ascii="Arial" w:hAnsi="Arial" w:cs="Arial"/>
              </w:rPr>
            </w:pPr>
            <w:r w:rsidRPr="00044DA9">
              <w:rPr>
                <w:rFonts w:ascii="Arial" w:hAnsi="Arial" w:cs="Arial"/>
                <w:b/>
                <w:sz w:val="20"/>
              </w:rPr>
              <w:t>System Architecture</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03D49C67" w14:textId="5275CD69" w:rsidR="0039071E" w:rsidRPr="00044DA9" w:rsidRDefault="004B3954" w:rsidP="00195C9B">
            <w:pPr>
              <w:jc w:val="center"/>
              <w:rPr>
                <w:rFonts w:ascii="Arial" w:hAnsi="Arial" w:cs="Arial"/>
              </w:rPr>
            </w:pPr>
            <w:r>
              <w:rPr>
                <w:rFonts w:ascii="Arial" w:hAnsi="Arial" w:cs="Arial"/>
              </w:rPr>
              <w:t>11</w:t>
            </w:r>
          </w:p>
        </w:tc>
      </w:tr>
      <w:tr w:rsidR="0039071E" w:rsidRPr="00044DA9" w14:paraId="76EA11B8" w14:textId="77777777" w:rsidTr="008A00E3">
        <w:trPr>
          <w:trHeight w:val="609"/>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7DDBC0E1" w14:textId="77777777" w:rsidR="0039071E" w:rsidRPr="00044DA9" w:rsidRDefault="0039071E" w:rsidP="00195C9B">
            <w:pPr>
              <w:jc w:val="center"/>
              <w:rPr>
                <w:rFonts w:ascii="Arial" w:hAnsi="Arial" w:cs="Arial"/>
              </w:rPr>
            </w:pPr>
            <w:r w:rsidRPr="00044DA9">
              <w:rPr>
                <w:rFonts w:ascii="Arial" w:hAnsi="Arial" w:cs="Arial"/>
                <w:b/>
                <w:sz w:val="20"/>
              </w:rPr>
              <w:t>7</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72836A73" w14:textId="77777777" w:rsidR="0039071E" w:rsidRPr="00044DA9" w:rsidRDefault="0039071E" w:rsidP="00195C9B">
            <w:pPr>
              <w:rPr>
                <w:rFonts w:ascii="Arial" w:hAnsi="Arial" w:cs="Arial"/>
              </w:rPr>
            </w:pPr>
            <w:r w:rsidRPr="00044DA9">
              <w:rPr>
                <w:rFonts w:ascii="Arial" w:hAnsi="Arial" w:cs="Arial"/>
                <w:b/>
                <w:sz w:val="20"/>
              </w:rPr>
              <w:t>Design Diagrams</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3697C194" w14:textId="5DC01D40" w:rsidR="0039071E" w:rsidRPr="00044DA9" w:rsidRDefault="0039071E" w:rsidP="00195C9B">
            <w:pPr>
              <w:jc w:val="center"/>
              <w:rPr>
                <w:rFonts w:ascii="Arial" w:hAnsi="Arial" w:cs="Arial"/>
              </w:rPr>
            </w:pPr>
            <w:r w:rsidRPr="00044DA9">
              <w:rPr>
                <w:rFonts w:ascii="Arial" w:hAnsi="Arial" w:cs="Arial"/>
                <w:sz w:val="20"/>
              </w:rPr>
              <w:t>1</w:t>
            </w:r>
            <w:r w:rsidR="004B3954">
              <w:rPr>
                <w:rFonts w:ascii="Arial" w:hAnsi="Arial" w:cs="Arial"/>
                <w:sz w:val="20"/>
              </w:rPr>
              <w:t>3</w:t>
            </w:r>
          </w:p>
        </w:tc>
      </w:tr>
      <w:tr w:rsidR="0039071E" w:rsidRPr="00044DA9" w14:paraId="2894BCAA" w14:textId="77777777" w:rsidTr="008A00E3">
        <w:trPr>
          <w:trHeight w:val="937"/>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335B439D" w14:textId="77777777" w:rsidR="0039071E" w:rsidRPr="00044DA9" w:rsidRDefault="0039071E" w:rsidP="00195C9B">
            <w:pPr>
              <w:jc w:val="center"/>
              <w:rPr>
                <w:rFonts w:ascii="Arial" w:hAnsi="Arial" w:cs="Arial"/>
              </w:rPr>
            </w:pPr>
            <w:r w:rsidRPr="00044DA9">
              <w:rPr>
                <w:rFonts w:ascii="Arial" w:hAnsi="Arial" w:cs="Arial"/>
                <w:b/>
                <w:sz w:val="20"/>
              </w:rPr>
              <w:t>8</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4F3DAAE9" w14:textId="77777777" w:rsidR="0039071E" w:rsidRPr="00044DA9" w:rsidRDefault="0039071E" w:rsidP="00195C9B">
            <w:pPr>
              <w:rPr>
                <w:rFonts w:ascii="Arial" w:hAnsi="Arial" w:cs="Arial"/>
              </w:rPr>
            </w:pPr>
            <w:r w:rsidRPr="00044DA9">
              <w:rPr>
                <w:rFonts w:ascii="Arial" w:hAnsi="Arial" w:cs="Arial"/>
                <w:b/>
                <w:sz w:val="20"/>
              </w:rPr>
              <w:t>Design Decisions &amp; Rationale</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0BD2946C" w14:textId="32751E33" w:rsidR="0039071E" w:rsidRPr="00044DA9" w:rsidRDefault="004B3954" w:rsidP="00195C9B">
            <w:pPr>
              <w:jc w:val="center"/>
              <w:rPr>
                <w:rFonts w:ascii="Arial" w:hAnsi="Arial" w:cs="Arial"/>
              </w:rPr>
            </w:pPr>
            <w:r>
              <w:rPr>
                <w:rFonts w:ascii="Arial" w:hAnsi="Arial" w:cs="Arial"/>
              </w:rPr>
              <w:t>24</w:t>
            </w:r>
          </w:p>
        </w:tc>
      </w:tr>
      <w:tr w:rsidR="0039071E" w:rsidRPr="00044DA9" w14:paraId="689FE224" w14:textId="77777777" w:rsidTr="008A00E3">
        <w:trPr>
          <w:trHeight w:val="609"/>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6D169FE5" w14:textId="77777777" w:rsidR="0039071E" w:rsidRPr="00044DA9" w:rsidRDefault="0039071E" w:rsidP="00195C9B">
            <w:pPr>
              <w:jc w:val="center"/>
              <w:rPr>
                <w:rFonts w:ascii="Arial" w:hAnsi="Arial" w:cs="Arial"/>
              </w:rPr>
            </w:pPr>
            <w:r w:rsidRPr="00044DA9">
              <w:rPr>
                <w:rFonts w:ascii="Arial" w:hAnsi="Arial" w:cs="Arial"/>
                <w:b/>
                <w:sz w:val="20"/>
              </w:rPr>
              <w:t>9</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180101BD" w14:textId="77777777" w:rsidR="0039071E" w:rsidRPr="00044DA9" w:rsidRDefault="0039071E" w:rsidP="00195C9B">
            <w:pPr>
              <w:rPr>
                <w:rFonts w:ascii="Arial" w:hAnsi="Arial" w:cs="Arial"/>
              </w:rPr>
            </w:pPr>
            <w:r w:rsidRPr="00044DA9">
              <w:rPr>
                <w:rFonts w:ascii="Arial" w:hAnsi="Arial" w:cs="Arial"/>
                <w:b/>
                <w:sz w:val="20"/>
              </w:rPr>
              <w:t>Implementation Details</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79AC78B6" w14:textId="703C1FC5" w:rsidR="0039071E" w:rsidRPr="00044DA9" w:rsidRDefault="0039071E" w:rsidP="00195C9B">
            <w:pPr>
              <w:jc w:val="center"/>
              <w:rPr>
                <w:rFonts w:ascii="Arial" w:hAnsi="Arial" w:cs="Arial"/>
              </w:rPr>
            </w:pPr>
            <w:r w:rsidRPr="00044DA9">
              <w:rPr>
                <w:rFonts w:ascii="Arial" w:hAnsi="Arial" w:cs="Arial"/>
                <w:sz w:val="20"/>
              </w:rPr>
              <w:t>2</w:t>
            </w:r>
            <w:r w:rsidR="004B3954">
              <w:rPr>
                <w:rFonts w:ascii="Arial" w:hAnsi="Arial" w:cs="Arial"/>
                <w:sz w:val="20"/>
              </w:rPr>
              <w:t>5</w:t>
            </w:r>
          </w:p>
        </w:tc>
      </w:tr>
      <w:tr w:rsidR="0039071E" w:rsidRPr="00044DA9" w14:paraId="592F55F1" w14:textId="77777777" w:rsidTr="008A00E3">
        <w:trPr>
          <w:trHeight w:val="593"/>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58B35B04" w14:textId="77777777" w:rsidR="0039071E" w:rsidRPr="00044DA9" w:rsidRDefault="0039071E" w:rsidP="00195C9B">
            <w:pPr>
              <w:jc w:val="center"/>
              <w:rPr>
                <w:rFonts w:ascii="Arial" w:hAnsi="Arial" w:cs="Arial"/>
              </w:rPr>
            </w:pPr>
            <w:r w:rsidRPr="00044DA9">
              <w:rPr>
                <w:rFonts w:ascii="Arial" w:hAnsi="Arial" w:cs="Arial"/>
                <w:b/>
                <w:sz w:val="20"/>
              </w:rPr>
              <w:t>10</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73B77D6B" w14:textId="77777777" w:rsidR="0039071E" w:rsidRPr="00044DA9" w:rsidRDefault="0039071E" w:rsidP="00195C9B">
            <w:pPr>
              <w:rPr>
                <w:rFonts w:ascii="Arial" w:hAnsi="Arial" w:cs="Arial"/>
              </w:rPr>
            </w:pPr>
            <w:r w:rsidRPr="00044DA9">
              <w:rPr>
                <w:rFonts w:ascii="Arial" w:hAnsi="Arial" w:cs="Arial"/>
                <w:b/>
                <w:sz w:val="20"/>
              </w:rPr>
              <w:t>Screenshots / Results</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61537153" w14:textId="4408DAF7" w:rsidR="0039071E" w:rsidRPr="00044DA9" w:rsidRDefault="0039071E" w:rsidP="00195C9B">
            <w:pPr>
              <w:jc w:val="center"/>
              <w:rPr>
                <w:rFonts w:ascii="Arial" w:hAnsi="Arial" w:cs="Arial"/>
              </w:rPr>
            </w:pPr>
            <w:r w:rsidRPr="00044DA9">
              <w:rPr>
                <w:rFonts w:ascii="Arial" w:hAnsi="Arial" w:cs="Arial"/>
                <w:sz w:val="20"/>
              </w:rPr>
              <w:t>2</w:t>
            </w:r>
            <w:r w:rsidR="004B3954">
              <w:rPr>
                <w:rFonts w:ascii="Arial" w:hAnsi="Arial" w:cs="Arial"/>
                <w:sz w:val="20"/>
              </w:rPr>
              <w:t>6</w:t>
            </w:r>
          </w:p>
        </w:tc>
      </w:tr>
      <w:tr w:rsidR="0039071E" w:rsidRPr="00044DA9" w14:paraId="4DEEBEE6" w14:textId="77777777" w:rsidTr="008A00E3">
        <w:trPr>
          <w:trHeight w:val="640"/>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0800E1C2" w14:textId="77777777" w:rsidR="0039071E" w:rsidRPr="00044DA9" w:rsidRDefault="0039071E" w:rsidP="00195C9B">
            <w:pPr>
              <w:jc w:val="center"/>
              <w:rPr>
                <w:rFonts w:ascii="Arial" w:hAnsi="Arial" w:cs="Arial"/>
              </w:rPr>
            </w:pPr>
            <w:r w:rsidRPr="00044DA9">
              <w:rPr>
                <w:rFonts w:ascii="Arial" w:hAnsi="Arial" w:cs="Arial"/>
                <w:b/>
                <w:sz w:val="20"/>
              </w:rPr>
              <w:t>11</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24E195D6" w14:textId="77777777" w:rsidR="0039071E" w:rsidRPr="00044DA9" w:rsidRDefault="0039071E" w:rsidP="00195C9B">
            <w:pPr>
              <w:rPr>
                <w:rFonts w:ascii="Arial" w:hAnsi="Arial" w:cs="Arial"/>
              </w:rPr>
            </w:pPr>
            <w:r w:rsidRPr="00044DA9">
              <w:rPr>
                <w:rFonts w:ascii="Arial" w:hAnsi="Arial" w:cs="Arial"/>
                <w:b/>
                <w:sz w:val="20"/>
              </w:rPr>
              <w:t>Testing Approach</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7D3DFBB8" w14:textId="775A36AF" w:rsidR="0039071E" w:rsidRPr="00044DA9" w:rsidRDefault="004B3954" w:rsidP="00195C9B">
            <w:pPr>
              <w:jc w:val="center"/>
              <w:rPr>
                <w:rFonts w:ascii="Arial" w:hAnsi="Arial" w:cs="Arial"/>
              </w:rPr>
            </w:pPr>
            <w:r>
              <w:rPr>
                <w:rFonts w:ascii="Arial" w:hAnsi="Arial" w:cs="Arial"/>
              </w:rPr>
              <w:t>32</w:t>
            </w:r>
          </w:p>
        </w:tc>
      </w:tr>
      <w:tr w:rsidR="0039071E" w:rsidRPr="00044DA9" w14:paraId="24BC8934" w14:textId="77777777" w:rsidTr="008A00E3">
        <w:trPr>
          <w:trHeight w:val="640"/>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5B1E5D89" w14:textId="77777777" w:rsidR="0039071E" w:rsidRPr="00044DA9" w:rsidRDefault="0039071E" w:rsidP="00195C9B">
            <w:pPr>
              <w:jc w:val="center"/>
              <w:rPr>
                <w:rFonts w:ascii="Arial" w:hAnsi="Arial" w:cs="Arial"/>
              </w:rPr>
            </w:pPr>
            <w:r w:rsidRPr="00044DA9">
              <w:rPr>
                <w:rFonts w:ascii="Arial" w:hAnsi="Arial" w:cs="Arial"/>
                <w:b/>
                <w:sz w:val="20"/>
              </w:rPr>
              <w:t>12</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36F744C2" w14:textId="77777777" w:rsidR="0039071E" w:rsidRPr="00044DA9" w:rsidRDefault="0039071E" w:rsidP="00195C9B">
            <w:pPr>
              <w:rPr>
                <w:rFonts w:ascii="Arial" w:hAnsi="Arial" w:cs="Arial"/>
              </w:rPr>
            </w:pPr>
            <w:r w:rsidRPr="00044DA9">
              <w:rPr>
                <w:rFonts w:ascii="Arial" w:hAnsi="Arial" w:cs="Arial"/>
                <w:b/>
                <w:sz w:val="20"/>
              </w:rPr>
              <w:t>Challenges Faced</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4715A735" w14:textId="773AB89B" w:rsidR="0039071E" w:rsidRPr="00044DA9" w:rsidRDefault="004B3954" w:rsidP="00195C9B">
            <w:pPr>
              <w:jc w:val="center"/>
              <w:rPr>
                <w:rFonts w:ascii="Arial" w:hAnsi="Arial" w:cs="Arial"/>
              </w:rPr>
            </w:pPr>
            <w:r>
              <w:rPr>
                <w:rFonts w:ascii="Arial" w:hAnsi="Arial" w:cs="Arial"/>
              </w:rPr>
              <w:t>33</w:t>
            </w:r>
          </w:p>
        </w:tc>
      </w:tr>
      <w:tr w:rsidR="0039071E" w:rsidRPr="00044DA9" w14:paraId="1AEAE763" w14:textId="77777777" w:rsidTr="008A00E3">
        <w:trPr>
          <w:trHeight w:val="640"/>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6FE84769" w14:textId="77777777" w:rsidR="0039071E" w:rsidRPr="00044DA9" w:rsidRDefault="0039071E" w:rsidP="00195C9B">
            <w:pPr>
              <w:jc w:val="center"/>
              <w:rPr>
                <w:rFonts w:ascii="Arial" w:hAnsi="Arial" w:cs="Arial"/>
              </w:rPr>
            </w:pPr>
            <w:r w:rsidRPr="00044DA9">
              <w:rPr>
                <w:rFonts w:ascii="Arial" w:hAnsi="Arial" w:cs="Arial"/>
                <w:b/>
                <w:sz w:val="20"/>
              </w:rPr>
              <w:t>13</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3D0877D6" w14:textId="77777777" w:rsidR="0039071E" w:rsidRPr="00044DA9" w:rsidRDefault="0039071E" w:rsidP="00195C9B">
            <w:pPr>
              <w:rPr>
                <w:rFonts w:ascii="Arial" w:hAnsi="Arial" w:cs="Arial"/>
              </w:rPr>
            </w:pPr>
            <w:r w:rsidRPr="00044DA9">
              <w:rPr>
                <w:rFonts w:ascii="Arial" w:hAnsi="Arial" w:cs="Arial"/>
                <w:b/>
                <w:sz w:val="20"/>
              </w:rPr>
              <w:t>Learnings &amp; Key Takeaways</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08EA2DC7" w14:textId="4F113D1E" w:rsidR="0039071E" w:rsidRPr="00044DA9" w:rsidRDefault="004B3954" w:rsidP="00195C9B">
            <w:pPr>
              <w:jc w:val="center"/>
              <w:rPr>
                <w:rFonts w:ascii="Arial" w:hAnsi="Arial" w:cs="Arial"/>
              </w:rPr>
            </w:pPr>
            <w:r>
              <w:rPr>
                <w:rFonts w:ascii="Arial" w:hAnsi="Arial" w:cs="Arial"/>
              </w:rPr>
              <w:t>34</w:t>
            </w:r>
          </w:p>
        </w:tc>
      </w:tr>
      <w:tr w:rsidR="0039071E" w:rsidRPr="00044DA9" w14:paraId="4716300A" w14:textId="77777777" w:rsidTr="008A00E3">
        <w:trPr>
          <w:trHeight w:val="593"/>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40BB8E5E" w14:textId="77777777" w:rsidR="0039071E" w:rsidRPr="00044DA9" w:rsidRDefault="0039071E" w:rsidP="00195C9B">
            <w:pPr>
              <w:jc w:val="center"/>
              <w:rPr>
                <w:rFonts w:ascii="Arial" w:hAnsi="Arial" w:cs="Arial"/>
              </w:rPr>
            </w:pPr>
            <w:r w:rsidRPr="00044DA9">
              <w:rPr>
                <w:rFonts w:ascii="Arial" w:hAnsi="Arial" w:cs="Arial"/>
                <w:b/>
                <w:sz w:val="20"/>
              </w:rPr>
              <w:t>14</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765177F9" w14:textId="77777777" w:rsidR="0039071E" w:rsidRPr="00044DA9" w:rsidRDefault="0039071E" w:rsidP="00195C9B">
            <w:pPr>
              <w:rPr>
                <w:rFonts w:ascii="Arial" w:hAnsi="Arial" w:cs="Arial"/>
              </w:rPr>
            </w:pPr>
            <w:r w:rsidRPr="00044DA9">
              <w:rPr>
                <w:rFonts w:ascii="Arial" w:hAnsi="Arial" w:cs="Arial"/>
                <w:b/>
                <w:sz w:val="20"/>
              </w:rPr>
              <w:t>Future Enhancements</w:t>
            </w:r>
          </w:p>
        </w:tc>
        <w:tc>
          <w:tcPr>
            <w:tcW w:w="2923"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2E7484C4" w14:textId="3E0FD0EF" w:rsidR="0039071E" w:rsidRPr="00044DA9" w:rsidRDefault="0039071E" w:rsidP="00195C9B">
            <w:pPr>
              <w:jc w:val="center"/>
              <w:rPr>
                <w:rFonts w:ascii="Arial" w:hAnsi="Arial" w:cs="Arial"/>
              </w:rPr>
            </w:pPr>
            <w:r w:rsidRPr="00044DA9">
              <w:rPr>
                <w:rFonts w:ascii="Arial" w:hAnsi="Arial" w:cs="Arial"/>
                <w:sz w:val="20"/>
              </w:rPr>
              <w:t>3</w:t>
            </w:r>
            <w:r w:rsidR="004B3954">
              <w:rPr>
                <w:rFonts w:ascii="Arial" w:hAnsi="Arial" w:cs="Arial"/>
                <w:sz w:val="20"/>
              </w:rPr>
              <w:t>5</w:t>
            </w:r>
          </w:p>
        </w:tc>
      </w:tr>
      <w:tr w:rsidR="0039071E" w:rsidRPr="00044DA9" w14:paraId="4D902870" w14:textId="77777777" w:rsidTr="008A00E3">
        <w:trPr>
          <w:trHeight w:val="625"/>
          <w:jc w:val="center"/>
        </w:trPr>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393DCB7F" w14:textId="77777777" w:rsidR="0039071E" w:rsidRPr="00044DA9" w:rsidRDefault="0039071E" w:rsidP="00195C9B">
            <w:pPr>
              <w:jc w:val="center"/>
              <w:rPr>
                <w:rFonts w:ascii="Arial" w:hAnsi="Arial" w:cs="Arial"/>
              </w:rPr>
            </w:pPr>
            <w:r w:rsidRPr="00044DA9">
              <w:rPr>
                <w:rFonts w:ascii="Arial" w:hAnsi="Arial" w:cs="Arial"/>
                <w:b/>
                <w:sz w:val="20"/>
              </w:rPr>
              <w:lastRenderedPageBreak/>
              <w:t>15</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12B49524" w14:textId="77777777" w:rsidR="0039071E" w:rsidRPr="00044DA9" w:rsidRDefault="0039071E" w:rsidP="00195C9B">
            <w:pPr>
              <w:rPr>
                <w:rFonts w:ascii="Arial" w:hAnsi="Arial" w:cs="Arial"/>
              </w:rPr>
            </w:pPr>
            <w:r w:rsidRPr="00044DA9">
              <w:rPr>
                <w:rFonts w:ascii="Arial" w:hAnsi="Arial" w:cs="Arial"/>
                <w:b/>
                <w:sz w:val="20"/>
              </w:rPr>
              <w:t>References</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34CA3CED" w14:textId="7FCF4693" w:rsidR="0039071E" w:rsidRPr="00044DA9" w:rsidRDefault="0039071E" w:rsidP="00195C9B">
            <w:pPr>
              <w:jc w:val="center"/>
              <w:rPr>
                <w:rFonts w:ascii="Arial" w:hAnsi="Arial" w:cs="Arial"/>
              </w:rPr>
            </w:pPr>
            <w:r w:rsidRPr="00044DA9">
              <w:rPr>
                <w:rFonts w:ascii="Arial" w:hAnsi="Arial" w:cs="Arial"/>
                <w:sz w:val="20"/>
              </w:rPr>
              <w:t>3</w:t>
            </w:r>
            <w:r w:rsidR="004B3954">
              <w:rPr>
                <w:rFonts w:ascii="Arial" w:hAnsi="Arial" w:cs="Arial"/>
                <w:sz w:val="20"/>
              </w:rPr>
              <w:t>6</w:t>
            </w:r>
          </w:p>
        </w:tc>
      </w:tr>
    </w:tbl>
    <w:p w14:paraId="6D523AC4" w14:textId="77777777" w:rsidR="00854880" w:rsidRPr="00044DA9" w:rsidRDefault="00000000">
      <w:pPr>
        <w:rPr>
          <w:rFonts w:ascii="Arial" w:hAnsi="Arial" w:cs="Arial"/>
        </w:rPr>
      </w:pPr>
      <w:r w:rsidRPr="00044DA9">
        <w:rPr>
          <w:rFonts w:ascii="Arial" w:hAnsi="Arial" w:cs="Arial"/>
        </w:rPr>
        <w:br w:type="page"/>
      </w:r>
    </w:p>
    <w:p w14:paraId="06A56F89" w14:textId="77777777" w:rsidR="00854880" w:rsidRPr="00044DA9" w:rsidRDefault="00000000">
      <w:pPr>
        <w:pStyle w:val="Heading1"/>
        <w:rPr>
          <w:rFonts w:ascii="Arial" w:hAnsi="Arial" w:cs="Arial"/>
        </w:rPr>
      </w:pPr>
      <w:r w:rsidRPr="00044DA9">
        <w:rPr>
          <w:rFonts w:ascii="Arial" w:hAnsi="Arial" w:cs="Arial"/>
        </w:rPr>
        <w:lastRenderedPageBreak/>
        <w:t>1. Introduction</w:t>
      </w:r>
    </w:p>
    <w:p w14:paraId="4A151CEE" w14:textId="77777777" w:rsidR="00DC278C" w:rsidRPr="00044DA9" w:rsidRDefault="00DC278C" w:rsidP="00DC278C">
      <w:pPr>
        <w:rPr>
          <w:rFonts w:ascii="Arial" w:hAnsi="Arial" w:cs="Arial"/>
          <w:sz w:val="24"/>
          <w:szCs w:val="24"/>
        </w:rPr>
      </w:pPr>
      <w:r w:rsidRPr="00044DA9">
        <w:rPr>
          <w:rFonts w:ascii="Arial" w:hAnsi="Arial" w:cs="Arial"/>
          <w:sz w:val="24"/>
          <w:szCs w:val="24"/>
        </w:rPr>
        <w:t>The Multiplex Movie Booking System is a console-based Java program that mimics the real experience of booking movie tickets at a modern multiplex cinema. The Multiplex Movie Booking System was created for coursework to show skill in Java ideas such as object-oriented programming, collections framework, enumerations, lambda expressions and the Stream API.</w:t>
      </w:r>
    </w:p>
    <w:p w14:paraId="4782E110" w14:textId="77777777" w:rsidR="00DC278C" w:rsidRPr="00044DA9" w:rsidRDefault="00DC278C" w:rsidP="00DC278C">
      <w:pPr>
        <w:rPr>
          <w:rFonts w:ascii="Arial" w:hAnsi="Arial" w:cs="Arial"/>
          <w:sz w:val="24"/>
          <w:szCs w:val="24"/>
        </w:rPr>
      </w:pPr>
      <w:r w:rsidRPr="00044DA9">
        <w:rPr>
          <w:rFonts w:ascii="Arial" w:hAnsi="Arial" w:cs="Arial"/>
          <w:sz w:val="24"/>
          <w:szCs w:val="24"/>
        </w:rPr>
        <w:t xml:space="preserve">The Multiplex Movie Booking System has two roles – a regular User and an Admin – each with its own portal and features. The User can look at a list of movies now playing select a showtime pick seats from a tiered layout (VIP, Premium, Executive, Normal) optionally add snacks from the in-app snack bar use discount codes and finish booking with a tax-inclusive invoice. The </w:t>
      </w:r>
      <w:proofErr w:type="gramStart"/>
      <w:r w:rsidRPr="00044DA9">
        <w:rPr>
          <w:rFonts w:ascii="Arial" w:hAnsi="Arial" w:cs="Arial"/>
          <w:sz w:val="24"/>
          <w:szCs w:val="24"/>
        </w:rPr>
        <w:t>Admin</w:t>
      </w:r>
      <w:proofErr w:type="gramEnd"/>
      <w:r w:rsidRPr="00044DA9">
        <w:rPr>
          <w:rFonts w:ascii="Arial" w:hAnsi="Arial" w:cs="Arial"/>
          <w:sz w:val="24"/>
          <w:szCs w:val="24"/>
        </w:rPr>
        <w:t xml:space="preserve"> can handle the movie catalog set up shows on different screens, delete movies and see detailed revenue analytics for the whole multiplex.</w:t>
      </w:r>
    </w:p>
    <w:p w14:paraId="1FEA54C9" w14:textId="3F51FDD0" w:rsidR="00854880" w:rsidRPr="00044DA9" w:rsidRDefault="00DC278C" w:rsidP="00DC278C">
      <w:pPr>
        <w:rPr>
          <w:rFonts w:ascii="Arial" w:hAnsi="Arial" w:cs="Arial"/>
        </w:rPr>
      </w:pPr>
      <w:r w:rsidRPr="00044DA9">
        <w:rPr>
          <w:rFonts w:ascii="Arial" w:hAnsi="Arial" w:cs="Arial"/>
          <w:sz w:val="24"/>
          <w:szCs w:val="24"/>
        </w:rPr>
        <w:t>The entire Multiplex Movie Booking System lives in one Java file (MultiplexBookingSystem.java). Uses in-memory data structures like Lists, Maps and Sets instead of an external database. The Multiplex Movie Booking System keeps the focus on software design, clean architecture and a smooth user experience, on the command line.</w:t>
      </w:r>
      <w:r w:rsidRPr="00044DA9">
        <w:rPr>
          <w:rFonts w:ascii="Arial" w:hAnsi="Arial" w:cs="Arial"/>
        </w:rPr>
        <w:br w:type="page"/>
      </w:r>
    </w:p>
    <w:p w14:paraId="7BC3785C" w14:textId="77777777" w:rsidR="00854880" w:rsidRPr="00044DA9" w:rsidRDefault="00000000">
      <w:pPr>
        <w:pStyle w:val="Heading1"/>
        <w:rPr>
          <w:rFonts w:ascii="Arial" w:hAnsi="Arial" w:cs="Arial"/>
        </w:rPr>
      </w:pPr>
      <w:r w:rsidRPr="00044DA9">
        <w:rPr>
          <w:rFonts w:ascii="Arial" w:hAnsi="Arial" w:cs="Arial"/>
        </w:rPr>
        <w:lastRenderedPageBreak/>
        <w:t>2. Problem Statement</w:t>
      </w:r>
    </w:p>
    <w:p w14:paraId="3DEAF00B" w14:textId="41B8064B" w:rsidR="00004A65" w:rsidRPr="00044DA9" w:rsidRDefault="00004A65" w:rsidP="00004A65">
      <w:pPr>
        <w:rPr>
          <w:rFonts w:ascii="Arial" w:hAnsi="Arial" w:cs="Arial"/>
          <w:sz w:val="24"/>
          <w:szCs w:val="24"/>
        </w:rPr>
      </w:pPr>
      <w:r w:rsidRPr="00044DA9">
        <w:rPr>
          <w:rFonts w:ascii="Arial" w:hAnsi="Arial" w:cs="Arial"/>
          <w:sz w:val="24"/>
          <w:szCs w:val="24"/>
        </w:rPr>
        <w:t xml:space="preserve">In areas, especially in semi-urban and smaller cities multiplex cinemas still depend on manual ticket booking at counters. This outdated method causes </w:t>
      </w:r>
      <w:proofErr w:type="spellStart"/>
      <w:proofErr w:type="gramStart"/>
      <w:r w:rsidRPr="00044DA9">
        <w:rPr>
          <w:rFonts w:ascii="Arial" w:hAnsi="Arial" w:cs="Arial"/>
          <w:sz w:val="24"/>
          <w:szCs w:val="24"/>
        </w:rPr>
        <w:t>problems.Long</w:t>
      </w:r>
      <w:proofErr w:type="spellEnd"/>
      <w:proofErr w:type="gramEnd"/>
      <w:r w:rsidRPr="00044DA9">
        <w:rPr>
          <w:rFonts w:ascii="Arial" w:hAnsi="Arial" w:cs="Arial"/>
          <w:sz w:val="24"/>
          <w:szCs w:val="24"/>
        </w:rPr>
        <w:t xml:space="preserve"> lines form at the ticket counter during busy hours and weekends. Customers often arrive only to find that seats are already sold out. There is no way for them to check seat availability before going to the cinema. That means many people end up making trips that're not worth it.</w:t>
      </w:r>
    </w:p>
    <w:p w14:paraId="16EC3C0B" w14:textId="60AB86E3" w:rsidR="00004A65" w:rsidRPr="00044DA9" w:rsidRDefault="00004A65" w:rsidP="00004A65">
      <w:pPr>
        <w:rPr>
          <w:rFonts w:ascii="Arial" w:hAnsi="Arial" w:cs="Arial"/>
          <w:sz w:val="24"/>
          <w:szCs w:val="24"/>
        </w:rPr>
      </w:pPr>
      <w:r w:rsidRPr="00044DA9">
        <w:rPr>
          <w:rFonts w:ascii="Arial" w:hAnsi="Arial" w:cs="Arial"/>
          <w:sz w:val="24"/>
          <w:szCs w:val="24"/>
        </w:rPr>
        <w:t xml:space="preserve">Another issue is pricing. Since everything is done by hand errors happen. Sometimes discounts are. Applied incorrectly especially when promotions are running. This creates confusion and frustration for customers who expect </w:t>
      </w:r>
      <w:proofErr w:type="spellStart"/>
      <w:proofErr w:type="gramStart"/>
      <w:r w:rsidRPr="00044DA9">
        <w:rPr>
          <w:rFonts w:ascii="Arial" w:hAnsi="Arial" w:cs="Arial"/>
          <w:sz w:val="24"/>
          <w:szCs w:val="24"/>
        </w:rPr>
        <w:t>deals.Cinema</w:t>
      </w:r>
      <w:proofErr w:type="spellEnd"/>
      <w:proofErr w:type="gramEnd"/>
      <w:r w:rsidRPr="00044DA9">
        <w:rPr>
          <w:rFonts w:ascii="Arial" w:hAnsi="Arial" w:cs="Arial"/>
          <w:sz w:val="24"/>
          <w:szCs w:val="24"/>
        </w:rPr>
        <w:t xml:space="preserve"> managers also struggle without a system. They cannot easily track how money they are making how full their screens are or which movies are performing well. Without this data decisions about scheduling can be based on guesswork of </w:t>
      </w:r>
      <w:proofErr w:type="spellStart"/>
      <w:proofErr w:type="gramStart"/>
      <w:r w:rsidRPr="00044DA9">
        <w:rPr>
          <w:rFonts w:ascii="Arial" w:hAnsi="Arial" w:cs="Arial"/>
          <w:sz w:val="24"/>
          <w:szCs w:val="24"/>
        </w:rPr>
        <w:t>facts.Adding</w:t>
      </w:r>
      <w:proofErr w:type="spellEnd"/>
      <w:proofErr w:type="gramEnd"/>
      <w:r w:rsidRPr="00044DA9">
        <w:rPr>
          <w:rFonts w:ascii="Arial" w:hAnsi="Arial" w:cs="Arial"/>
          <w:sz w:val="24"/>
          <w:szCs w:val="24"/>
        </w:rPr>
        <w:t xml:space="preserve"> showtimes for popular movies and removing older ones becomes a challenge. When a new movie takes off extra shows are needed </w:t>
      </w:r>
      <w:proofErr w:type="gramStart"/>
      <w:r w:rsidRPr="00044DA9">
        <w:rPr>
          <w:rFonts w:ascii="Arial" w:hAnsi="Arial" w:cs="Arial"/>
          <w:sz w:val="24"/>
          <w:szCs w:val="24"/>
        </w:rPr>
        <w:t>quickly..</w:t>
      </w:r>
      <w:proofErr w:type="gramEnd"/>
      <w:r w:rsidRPr="00044DA9">
        <w:rPr>
          <w:rFonts w:ascii="Arial" w:hAnsi="Arial" w:cs="Arial"/>
          <w:sz w:val="24"/>
          <w:szCs w:val="24"/>
        </w:rPr>
        <w:t xml:space="preserve"> With manual tracking shifting schedules is slow and messy.</w:t>
      </w:r>
    </w:p>
    <w:p w14:paraId="7331B699" w14:textId="7A0965B5" w:rsidR="00854880" w:rsidRPr="00044DA9" w:rsidRDefault="00004A65" w:rsidP="00004A65">
      <w:pPr>
        <w:rPr>
          <w:rFonts w:ascii="Arial" w:hAnsi="Arial" w:cs="Arial"/>
        </w:rPr>
      </w:pPr>
      <w:r w:rsidRPr="00044DA9">
        <w:rPr>
          <w:rFonts w:ascii="Arial" w:hAnsi="Arial" w:cs="Arial"/>
          <w:sz w:val="24"/>
          <w:szCs w:val="24"/>
        </w:rPr>
        <w:t xml:space="preserve">Even ordering snacks is an afterthought. After buying tickets customers have to wait in another line just to get food. There is no way to order snacks along with </w:t>
      </w:r>
      <w:proofErr w:type="spellStart"/>
      <w:proofErr w:type="gramStart"/>
      <w:r w:rsidRPr="00044DA9">
        <w:rPr>
          <w:rFonts w:ascii="Arial" w:hAnsi="Arial" w:cs="Arial"/>
          <w:sz w:val="24"/>
          <w:szCs w:val="24"/>
        </w:rPr>
        <w:t>tickets.This</w:t>
      </w:r>
      <w:proofErr w:type="spellEnd"/>
      <w:proofErr w:type="gramEnd"/>
      <w:r w:rsidRPr="00044DA9">
        <w:rPr>
          <w:rFonts w:ascii="Arial" w:hAnsi="Arial" w:cs="Arial"/>
          <w:sz w:val="24"/>
          <w:szCs w:val="24"/>
        </w:rPr>
        <w:t xml:space="preserve"> project aims to fix all these issues. It builds a self-service digital booking platform. Users can browse movies pick seats and book tickets on their own. The interface shows real-time seat availability, clear prices and full </w:t>
      </w:r>
      <w:proofErr w:type="spellStart"/>
      <w:proofErr w:type="gramStart"/>
      <w:r w:rsidRPr="00044DA9">
        <w:rPr>
          <w:rFonts w:ascii="Arial" w:hAnsi="Arial" w:cs="Arial"/>
          <w:sz w:val="24"/>
          <w:szCs w:val="24"/>
        </w:rPr>
        <w:t>transparency.At</w:t>
      </w:r>
      <w:proofErr w:type="spellEnd"/>
      <w:proofErr w:type="gramEnd"/>
      <w:r w:rsidRPr="00044DA9">
        <w:rPr>
          <w:rFonts w:ascii="Arial" w:hAnsi="Arial" w:cs="Arial"/>
          <w:sz w:val="24"/>
          <w:szCs w:val="24"/>
        </w:rPr>
        <w:t xml:space="preserve"> the time the system gives cinema administrators powerful tools. They can manage what movies are showing adjust showtimes and see real-time revenue and occupancy numbers. With data they can make smarter choices about which movies to keep and how often to run </w:t>
      </w:r>
      <w:proofErr w:type="spellStart"/>
      <w:proofErr w:type="gramStart"/>
      <w:r w:rsidRPr="00044DA9">
        <w:rPr>
          <w:rFonts w:ascii="Arial" w:hAnsi="Arial" w:cs="Arial"/>
          <w:sz w:val="24"/>
          <w:szCs w:val="24"/>
        </w:rPr>
        <w:t>them.The</w:t>
      </w:r>
      <w:proofErr w:type="spellEnd"/>
      <w:proofErr w:type="gramEnd"/>
      <w:r w:rsidRPr="00044DA9">
        <w:rPr>
          <w:rFonts w:ascii="Arial" w:hAnsi="Arial" w:cs="Arial"/>
          <w:sz w:val="24"/>
          <w:szCs w:val="24"/>
        </w:rPr>
        <w:t xml:space="preserve"> goal is simple: make movie-going easier for customers and smoother, for theater owners</w:t>
      </w:r>
      <w:r w:rsidRPr="00044DA9">
        <w:rPr>
          <w:rFonts w:ascii="Arial" w:hAnsi="Arial" w:cs="Arial"/>
        </w:rPr>
        <w:t>.</w:t>
      </w:r>
      <w:r w:rsidRPr="00044DA9">
        <w:rPr>
          <w:rFonts w:ascii="Arial" w:hAnsi="Arial" w:cs="Arial"/>
        </w:rPr>
        <w:br w:type="page"/>
      </w:r>
    </w:p>
    <w:p w14:paraId="55370783" w14:textId="77777777" w:rsidR="00854880" w:rsidRPr="00044DA9" w:rsidRDefault="00000000">
      <w:pPr>
        <w:pStyle w:val="Heading1"/>
        <w:rPr>
          <w:rFonts w:ascii="Arial" w:hAnsi="Arial" w:cs="Arial"/>
        </w:rPr>
      </w:pPr>
      <w:r w:rsidRPr="00044DA9">
        <w:rPr>
          <w:rFonts w:ascii="Arial" w:hAnsi="Arial" w:cs="Arial"/>
        </w:rPr>
        <w:lastRenderedPageBreak/>
        <w:t>3. Objectives</w:t>
      </w:r>
    </w:p>
    <w:p w14:paraId="05F10BCD"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In areas, especially in semi-urban places and smaller cities big movie theaters still use old-fashioned ticket counters. This causes a lot of problems.</w:t>
      </w:r>
    </w:p>
    <w:p w14:paraId="0B5E5AC4" w14:textId="77777777" w:rsidR="0039071E" w:rsidRPr="00044DA9" w:rsidRDefault="0039071E" w:rsidP="0039071E">
      <w:pPr>
        <w:pStyle w:val="NoSpacing"/>
        <w:rPr>
          <w:rFonts w:ascii="Arial" w:hAnsi="Arial" w:cs="Arial"/>
          <w:sz w:val="24"/>
          <w:szCs w:val="24"/>
        </w:rPr>
      </w:pPr>
    </w:p>
    <w:p w14:paraId="3DCCD9E2"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 People have to wait in lines at the ticket desk especially when things are busy and on weekends.</w:t>
      </w:r>
    </w:p>
    <w:p w14:paraId="76CF9448" w14:textId="77777777" w:rsidR="0039071E" w:rsidRPr="00044DA9" w:rsidRDefault="0039071E" w:rsidP="0039071E">
      <w:pPr>
        <w:pStyle w:val="NoSpacing"/>
        <w:rPr>
          <w:rFonts w:ascii="Arial" w:hAnsi="Arial" w:cs="Arial"/>
          <w:sz w:val="24"/>
          <w:szCs w:val="24"/>
        </w:rPr>
      </w:pPr>
    </w:p>
    <w:p w14:paraId="14787E8D"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 Customers can’t see which seats are available before they get to the theater so they might come all the way. Find no seats.</w:t>
      </w:r>
    </w:p>
    <w:p w14:paraId="6D9BAC61" w14:textId="77777777" w:rsidR="0039071E" w:rsidRPr="00044DA9" w:rsidRDefault="0039071E" w:rsidP="0039071E">
      <w:pPr>
        <w:pStyle w:val="NoSpacing"/>
        <w:rPr>
          <w:rFonts w:ascii="Arial" w:hAnsi="Arial" w:cs="Arial"/>
          <w:sz w:val="24"/>
          <w:szCs w:val="24"/>
        </w:rPr>
      </w:pPr>
    </w:p>
    <w:p w14:paraId="0830F82F"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 Mistakes happen with prices and discounts when special deals are going on.</w:t>
      </w:r>
    </w:p>
    <w:p w14:paraId="59ADC8C3" w14:textId="77777777" w:rsidR="0039071E" w:rsidRPr="00044DA9" w:rsidRDefault="0039071E" w:rsidP="0039071E">
      <w:pPr>
        <w:pStyle w:val="NoSpacing"/>
        <w:rPr>
          <w:rFonts w:ascii="Arial" w:hAnsi="Arial" w:cs="Arial"/>
          <w:sz w:val="24"/>
          <w:szCs w:val="24"/>
        </w:rPr>
      </w:pPr>
    </w:p>
    <w:p w14:paraId="7AFBC8B0"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 The people who run the theaters don’t have a place to check how much money is being made how full the seats are and how well each show is doing.</w:t>
      </w:r>
    </w:p>
    <w:p w14:paraId="284EFEB3" w14:textId="77777777" w:rsidR="0039071E" w:rsidRPr="00044DA9" w:rsidRDefault="0039071E" w:rsidP="0039071E">
      <w:pPr>
        <w:pStyle w:val="NoSpacing"/>
        <w:rPr>
          <w:rFonts w:ascii="Arial" w:hAnsi="Arial" w:cs="Arial"/>
          <w:sz w:val="24"/>
          <w:szCs w:val="24"/>
        </w:rPr>
      </w:pPr>
    </w:p>
    <w:p w14:paraId="798DEF1E"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 It’s hard to change the schedule when a popular movie needs showtimes and an older one needs to be taken off.</w:t>
      </w:r>
    </w:p>
    <w:p w14:paraId="551B46C9" w14:textId="77777777" w:rsidR="0039071E" w:rsidRPr="00044DA9" w:rsidRDefault="0039071E" w:rsidP="0039071E">
      <w:pPr>
        <w:pStyle w:val="NoSpacing"/>
        <w:rPr>
          <w:rFonts w:ascii="Arial" w:hAnsi="Arial" w:cs="Arial"/>
          <w:sz w:val="24"/>
          <w:szCs w:val="24"/>
        </w:rPr>
      </w:pPr>
    </w:p>
    <w:p w14:paraId="127774A6"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 There’s no way to order snacks while booking tickets. People have to go to another line for food after they buy their tickets.</w:t>
      </w:r>
    </w:p>
    <w:p w14:paraId="0BC2BFCD" w14:textId="77777777" w:rsidR="0039071E" w:rsidRPr="00044DA9" w:rsidRDefault="0039071E" w:rsidP="0039071E">
      <w:pPr>
        <w:pStyle w:val="NoSpacing"/>
        <w:rPr>
          <w:rFonts w:ascii="Arial" w:hAnsi="Arial" w:cs="Arial"/>
          <w:sz w:val="24"/>
          <w:szCs w:val="24"/>
        </w:rPr>
      </w:pPr>
    </w:p>
    <w:p w14:paraId="4944D77D"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This project solves these problems by creating a booking system where people can easily look at movies pick seats and book tickets on their own. Everything is clear from the price to the seats. What’s available. All this happens on one screen. On the end the system gives tools to manage movies and shows plus real-time reports on money made. This helps managers make decisions about which movies to show and when.</w:t>
      </w:r>
    </w:p>
    <w:p w14:paraId="710BC334" w14:textId="77777777" w:rsidR="0039071E" w:rsidRPr="00044DA9" w:rsidRDefault="0039071E" w:rsidP="0039071E">
      <w:pPr>
        <w:pStyle w:val="NoSpacing"/>
        <w:rPr>
          <w:rFonts w:ascii="Arial" w:hAnsi="Arial" w:cs="Arial"/>
          <w:sz w:val="24"/>
          <w:szCs w:val="24"/>
        </w:rPr>
      </w:pPr>
    </w:p>
    <w:p w14:paraId="6B4C9833"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1. Create a console application using Java and good object-oriented programming to show clean software design.</w:t>
      </w:r>
    </w:p>
    <w:p w14:paraId="7477D589" w14:textId="77777777" w:rsidR="0039071E" w:rsidRPr="00044DA9" w:rsidRDefault="0039071E" w:rsidP="0039071E">
      <w:pPr>
        <w:pStyle w:val="NoSpacing"/>
        <w:rPr>
          <w:rFonts w:ascii="Arial" w:hAnsi="Arial" w:cs="Arial"/>
          <w:sz w:val="24"/>
          <w:szCs w:val="24"/>
        </w:rPr>
      </w:pPr>
    </w:p>
    <w:p w14:paraId="3447D019"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2. Make two parts of the system (User and Admin) with separate roles, menus and abilities to match how things work in real life.</w:t>
      </w:r>
    </w:p>
    <w:p w14:paraId="42071524" w14:textId="77777777" w:rsidR="0039071E" w:rsidRPr="00044DA9" w:rsidRDefault="0039071E" w:rsidP="0039071E">
      <w:pPr>
        <w:pStyle w:val="NoSpacing"/>
        <w:rPr>
          <w:rFonts w:ascii="Arial" w:hAnsi="Arial" w:cs="Arial"/>
          <w:sz w:val="24"/>
          <w:szCs w:val="24"/>
        </w:rPr>
      </w:pPr>
    </w:p>
    <w:p w14:paraId="24C2D98D"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3. Build a seat system with levels (VIP, Premium, Executive, Normal) and prices that change depending on the seat.</w:t>
      </w:r>
    </w:p>
    <w:p w14:paraId="6220B709" w14:textId="77777777" w:rsidR="0039071E" w:rsidRPr="00044DA9" w:rsidRDefault="0039071E" w:rsidP="0039071E">
      <w:pPr>
        <w:pStyle w:val="NoSpacing"/>
        <w:rPr>
          <w:rFonts w:ascii="Arial" w:hAnsi="Arial" w:cs="Arial"/>
          <w:sz w:val="24"/>
          <w:szCs w:val="24"/>
        </w:rPr>
      </w:pPr>
    </w:p>
    <w:p w14:paraId="1C1AB2AF"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4. Make a seat map that shows which seats are taken and which are free so people can choose the one.</w:t>
      </w:r>
    </w:p>
    <w:p w14:paraId="474591F4" w14:textId="77777777" w:rsidR="0039071E" w:rsidRPr="00044DA9" w:rsidRDefault="0039071E" w:rsidP="0039071E">
      <w:pPr>
        <w:pStyle w:val="NoSpacing"/>
        <w:rPr>
          <w:rFonts w:ascii="Arial" w:hAnsi="Arial" w:cs="Arial"/>
          <w:sz w:val="24"/>
          <w:szCs w:val="24"/>
        </w:rPr>
      </w:pPr>
    </w:p>
    <w:p w14:paraId="52FD2830"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5. Add a system for using discount codes that can be used only once for special offers.</w:t>
      </w:r>
    </w:p>
    <w:p w14:paraId="54FB9E84" w14:textId="77777777" w:rsidR="0039071E" w:rsidRPr="00044DA9" w:rsidRDefault="0039071E" w:rsidP="0039071E">
      <w:pPr>
        <w:pStyle w:val="NoSpacing"/>
        <w:rPr>
          <w:rFonts w:ascii="Arial" w:hAnsi="Arial" w:cs="Arial"/>
          <w:sz w:val="24"/>
          <w:szCs w:val="24"/>
        </w:rPr>
      </w:pPr>
    </w:p>
    <w:p w14:paraId="53FD0911"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6. Include a part that adds taxes and extra fees (18% GST and a convenience fee) to make the billing look real.</w:t>
      </w:r>
    </w:p>
    <w:p w14:paraId="2D51A639" w14:textId="77777777" w:rsidR="0039071E" w:rsidRPr="00044DA9" w:rsidRDefault="0039071E" w:rsidP="0039071E">
      <w:pPr>
        <w:pStyle w:val="NoSpacing"/>
        <w:rPr>
          <w:rFonts w:ascii="Arial" w:hAnsi="Arial" w:cs="Arial"/>
          <w:sz w:val="24"/>
          <w:szCs w:val="24"/>
        </w:rPr>
      </w:pPr>
    </w:p>
    <w:p w14:paraId="30629267"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lastRenderedPageBreak/>
        <w:t>7. Give the admin a dashboard that shows money made how full the theater is and how well each movie is doing.</w:t>
      </w:r>
    </w:p>
    <w:p w14:paraId="50974E03" w14:textId="77777777" w:rsidR="0039071E" w:rsidRPr="00044DA9" w:rsidRDefault="0039071E" w:rsidP="0039071E">
      <w:pPr>
        <w:pStyle w:val="NoSpacing"/>
        <w:rPr>
          <w:rFonts w:ascii="Arial" w:hAnsi="Arial" w:cs="Arial"/>
          <w:sz w:val="24"/>
          <w:szCs w:val="24"/>
        </w:rPr>
      </w:pPr>
    </w:p>
    <w:p w14:paraId="5798A5B3"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8. Fill the app with a looking list of 8 movies and more, than 25 showtimes across 8 screens.</w:t>
      </w:r>
    </w:p>
    <w:p w14:paraId="1619B15A" w14:textId="77777777" w:rsidR="0039071E" w:rsidRPr="00044DA9" w:rsidRDefault="0039071E" w:rsidP="0039071E">
      <w:pPr>
        <w:pStyle w:val="NoSpacing"/>
        <w:rPr>
          <w:rFonts w:ascii="Arial" w:hAnsi="Arial" w:cs="Arial"/>
          <w:sz w:val="24"/>
          <w:szCs w:val="24"/>
        </w:rPr>
      </w:pPr>
    </w:p>
    <w:p w14:paraId="72B57DB1" w14:textId="77777777" w:rsidR="0039071E" w:rsidRPr="00044DA9" w:rsidRDefault="0039071E" w:rsidP="0039071E">
      <w:pPr>
        <w:pStyle w:val="NoSpacing"/>
        <w:rPr>
          <w:rFonts w:ascii="Arial" w:hAnsi="Arial" w:cs="Arial"/>
          <w:sz w:val="24"/>
          <w:szCs w:val="24"/>
        </w:rPr>
      </w:pPr>
      <w:r w:rsidRPr="00044DA9">
        <w:rPr>
          <w:rFonts w:ascii="Arial" w:hAnsi="Arial" w:cs="Arial"/>
          <w:sz w:val="24"/>
          <w:szCs w:val="24"/>
        </w:rPr>
        <w:t>9. Add a snack section so people can buy food while they are booking their tickets.</w:t>
      </w:r>
    </w:p>
    <w:p w14:paraId="37A3F1C0" w14:textId="77777777" w:rsidR="0039071E" w:rsidRPr="00044DA9" w:rsidRDefault="0039071E" w:rsidP="0039071E">
      <w:pPr>
        <w:pStyle w:val="NoSpacing"/>
        <w:rPr>
          <w:rFonts w:ascii="Arial" w:hAnsi="Arial" w:cs="Arial"/>
          <w:sz w:val="24"/>
          <w:szCs w:val="24"/>
        </w:rPr>
      </w:pPr>
    </w:p>
    <w:p w14:paraId="5E663954" w14:textId="277E35BB" w:rsidR="00854880" w:rsidRPr="00044DA9" w:rsidRDefault="0039071E" w:rsidP="0039071E">
      <w:pPr>
        <w:pStyle w:val="NoSpacing"/>
        <w:rPr>
          <w:rFonts w:ascii="Arial" w:hAnsi="Arial" w:cs="Arial"/>
        </w:rPr>
      </w:pPr>
      <w:r w:rsidRPr="00044DA9">
        <w:rPr>
          <w:rFonts w:ascii="Arial" w:hAnsi="Arial" w:cs="Arial"/>
          <w:sz w:val="24"/>
          <w:szCs w:val="24"/>
        </w:rPr>
        <w:t>10. Make sure the whole ticket process works, from booking to seeing your tickets and even canceling with a refund.</w:t>
      </w:r>
      <w:r w:rsidRPr="00044DA9">
        <w:rPr>
          <w:rFonts w:ascii="Arial" w:hAnsi="Arial" w:cs="Arial"/>
        </w:rPr>
        <w:br w:type="page"/>
      </w:r>
    </w:p>
    <w:p w14:paraId="12B23252" w14:textId="77777777" w:rsidR="00854880" w:rsidRPr="00044DA9" w:rsidRDefault="00000000">
      <w:pPr>
        <w:pStyle w:val="Heading1"/>
        <w:rPr>
          <w:rFonts w:ascii="Arial" w:hAnsi="Arial" w:cs="Arial"/>
        </w:rPr>
      </w:pPr>
      <w:r w:rsidRPr="00044DA9">
        <w:rPr>
          <w:rFonts w:ascii="Arial" w:hAnsi="Arial" w:cs="Arial"/>
        </w:rPr>
        <w:lastRenderedPageBreak/>
        <w:t>4. Functional Requirements</w:t>
      </w:r>
    </w:p>
    <w:p w14:paraId="59412F5B" w14:textId="77777777" w:rsidR="00854880" w:rsidRPr="00044DA9" w:rsidRDefault="00000000">
      <w:pPr>
        <w:rPr>
          <w:rFonts w:ascii="Arial" w:hAnsi="Arial" w:cs="Arial"/>
        </w:rPr>
      </w:pPr>
      <w:r w:rsidRPr="00044DA9">
        <w:rPr>
          <w:rFonts w:ascii="Arial" w:hAnsi="Arial" w:cs="Arial"/>
        </w:rPr>
        <w:t>The system shall support the following functional capabilities:</w:t>
      </w:r>
    </w:p>
    <w:p w14:paraId="34C29F69" w14:textId="77777777" w:rsidR="00854880" w:rsidRPr="00044DA9" w:rsidRDefault="00000000">
      <w:pPr>
        <w:pStyle w:val="Heading2"/>
        <w:rPr>
          <w:rFonts w:ascii="Arial" w:hAnsi="Arial" w:cs="Arial"/>
        </w:rPr>
      </w:pPr>
      <w:r w:rsidRPr="00044DA9">
        <w:rPr>
          <w:rFonts w:ascii="Arial" w:hAnsi="Arial" w:cs="Arial"/>
        </w:rPr>
        <w:t>4.1 User Portal</w:t>
      </w:r>
    </w:p>
    <w:tbl>
      <w:tblPr>
        <w:tblStyle w:val="LightGrid-Accent1"/>
        <w:tblW w:w="0" w:type="auto"/>
        <w:jc w:val="center"/>
        <w:tblLook w:val="04A0" w:firstRow="1" w:lastRow="0" w:firstColumn="1" w:lastColumn="0" w:noHBand="0" w:noVBand="1"/>
      </w:tblPr>
      <w:tblGrid>
        <w:gridCol w:w="2880"/>
        <w:gridCol w:w="2880"/>
        <w:gridCol w:w="2880"/>
      </w:tblGrid>
      <w:tr w:rsidR="00854880" w:rsidRPr="00044DA9" w14:paraId="56DF78ED" w14:textId="77777777" w:rsidTr="008548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1565C0"/>
          </w:tcPr>
          <w:p w14:paraId="296A4175" w14:textId="77777777" w:rsidR="00854880" w:rsidRPr="00044DA9" w:rsidRDefault="00000000">
            <w:pPr>
              <w:rPr>
                <w:rFonts w:ascii="Arial" w:hAnsi="Arial" w:cs="Arial"/>
              </w:rPr>
            </w:pPr>
            <w:r w:rsidRPr="00044DA9">
              <w:rPr>
                <w:rFonts w:ascii="Arial" w:hAnsi="Arial" w:cs="Arial"/>
                <w:color w:val="FFFFFF"/>
              </w:rPr>
              <w:t>ID</w:t>
            </w:r>
          </w:p>
        </w:tc>
        <w:tc>
          <w:tcPr>
            <w:tcW w:w="2880" w:type="dxa"/>
            <w:shd w:val="clear" w:color="auto" w:fill="1565C0"/>
          </w:tcPr>
          <w:p w14:paraId="6C5DF5D3"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rPr>
              <w:t>Requirement</w:t>
            </w:r>
          </w:p>
        </w:tc>
        <w:tc>
          <w:tcPr>
            <w:tcW w:w="2880" w:type="dxa"/>
            <w:shd w:val="clear" w:color="auto" w:fill="1565C0"/>
          </w:tcPr>
          <w:p w14:paraId="6BAC9510"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rPr>
              <w:t>Description</w:t>
            </w:r>
          </w:p>
        </w:tc>
      </w:tr>
      <w:tr w:rsidR="00854880" w:rsidRPr="00044DA9" w14:paraId="63D24BCB"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2F0E83" w14:textId="77777777" w:rsidR="00854880" w:rsidRPr="00044DA9" w:rsidRDefault="00000000">
            <w:pPr>
              <w:rPr>
                <w:rFonts w:ascii="Arial" w:hAnsi="Arial" w:cs="Arial"/>
              </w:rPr>
            </w:pPr>
            <w:r w:rsidRPr="00044DA9">
              <w:rPr>
                <w:rFonts w:ascii="Arial" w:hAnsi="Arial" w:cs="Arial"/>
              </w:rPr>
              <w:t>FR-U01</w:t>
            </w:r>
          </w:p>
        </w:tc>
        <w:tc>
          <w:tcPr>
            <w:tcW w:w="2880" w:type="dxa"/>
          </w:tcPr>
          <w:p w14:paraId="664C9F70"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Browse Movies</w:t>
            </w:r>
          </w:p>
        </w:tc>
        <w:tc>
          <w:tcPr>
            <w:tcW w:w="2880" w:type="dxa"/>
          </w:tcPr>
          <w:p w14:paraId="248D8273"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The system shall display all currently showing movies with their ID, title, and genre.</w:t>
            </w:r>
          </w:p>
        </w:tc>
      </w:tr>
      <w:tr w:rsidR="00854880" w:rsidRPr="00044DA9" w14:paraId="7DC4F8F1"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B298AB" w14:textId="77777777" w:rsidR="00854880" w:rsidRPr="00044DA9" w:rsidRDefault="00000000">
            <w:pPr>
              <w:rPr>
                <w:rFonts w:ascii="Arial" w:hAnsi="Arial" w:cs="Arial"/>
              </w:rPr>
            </w:pPr>
            <w:r w:rsidRPr="00044DA9">
              <w:rPr>
                <w:rFonts w:ascii="Arial" w:hAnsi="Arial" w:cs="Arial"/>
              </w:rPr>
              <w:t>FR-U02</w:t>
            </w:r>
          </w:p>
        </w:tc>
        <w:tc>
          <w:tcPr>
            <w:tcW w:w="2880" w:type="dxa"/>
          </w:tcPr>
          <w:p w14:paraId="7F979D80"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View Showtimes</w:t>
            </w:r>
          </w:p>
        </w:tc>
        <w:tc>
          <w:tcPr>
            <w:tcW w:w="2880" w:type="dxa"/>
          </w:tcPr>
          <w:p w14:paraId="76823F58"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Upon selecting a movie, the system shall list all scheduled shows sorted by time, showing screen name and time slot.</w:t>
            </w:r>
          </w:p>
        </w:tc>
      </w:tr>
      <w:tr w:rsidR="00854880" w:rsidRPr="00044DA9" w14:paraId="161BF091"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8F3E00" w14:textId="77777777" w:rsidR="00854880" w:rsidRPr="00044DA9" w:rsidRDefault="00000000">
            <w:pPr>
              <w:rPr>
                <w:rFonts w:ascii="Arial" w:hAnsi="Arial" w:cs="Arial"/>
              </w:rPr>
            </w:pPr>
            <w:r w:rsidRPr="00044DA9">
              <w:rPr>
                <w:rFonts w:ascii="Arial" w:hAnsi="Arial" w:cs="Arial"/>
              </w:rPr>
              <w:t>FR-U03</w:t>
            </w:r>
          </w:p>
        </w:tc>
        <w:tc>
          <w:tcPr>
            <w:tcW w:w="2880" w:type="dxa"/>
          </w:tcPr>
          <w:p w14:paraId="7A4A30A2"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Seat Selection</w:t>
            </w:r>
          </w:p>
        </w:tc>
        <w:tc>
          <w:tcPr>
            <w:tcW w:w="2880" w:type="dxa"/>
          </w:tcPr>
          <w:p w14:paraId="0B389E42"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The system shall display a visual seat map with tier-based pricing and real-time availability. Users can select one or more seats by entering seat IDs.</w:t>
            </w:r>
          </w:p>
        </w:tc>
      </w:tr>
      <w:tr w:rsidR="00854880" w:rsidRPr="00044DA9" w14:paraId="449732EF"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E8B30E" w14:textId="77777777" w:rsidR="00854880" w:rsidRPr="00044DA9" w:rsidRDefault="00000000">
            <w:pPr>
              <w:rPr>
                <w:rFonts w:ascii="Arial" w:hAnsi="Arial" w:cs="Arial"/>
              </w:rPr>
            </w:pPr>
            <w:r w:rsidRPr="00044DA9">
              <w:rPr>
                <w:rFonts w:ascii="Arial" w:hAnsi="Arial" w:cs="Arial"/>
              </w:rPr>
              <w:t>FR-U04</w:t>
            </w:r>
          </w:p>
        </w:tc>
        <w:tc>
          <w:tcPr>
            <w:tcW w:w="2880" w:type="dxa"/>
          </w:tcPr>
          <w:p w14:paraId="222A0BC3"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Snack Ordering</w:t>
            </w:r>
          </w:p>
        </w:tc>
        <w:tc>
          <w:tcPr>
            <w:tcW w:w="2880" w:type="dxa"/>
          </w:tcPr>
          <w:p w14:paraId="4211EBFD"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During booking, the system shall present a snack bar menu. Users can add multiple items before proceeding to checkout.</w:t>
            </w:r>
          </w:p>
        </w:tc>
      </w:tr>
      <w:tr w:rsidR="00854880" w:rsidRPr="00044DA9" w14:paraId="3E6B8519"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89D57C" w14:textId="77777777" w:rsidR="00854880" w:rsidRPr="00044DA9" w:rsidRDefault="00000000">
            <w:pPr>
              <w:rPr>
                <w:rFonts w:ascii="Arial" w:hAnsi="Arial" w:cs="Arial"/>
              </w:rPr>
            </w:pPr>
            <w:r w:rsidRPr="00044DA9">
              <w:rPr>
                <w:rFonts w:ascii="Arial" w:hAnsi="Arial" w:cs="Arial"/>
              </w:rPr>
              <w:t>FR-U05</w:t>
            </w:r>
          </w:p>
        </w:tc>
        <w:tc>
          <w:tcPr>
            <w:tcW w:w="2880" w:type="dxa"/>
          </w:tcPr>
          <w:p w14:paraId="7DCFEE01"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Promo Code Application</w:t>
            </w:r>
          </w:p>
        </w:tc>
        <w:tc>
          <w:tcPr>
            <w:tcW w:w="2880" w:type="dxa"/>
          </w:tcPr>
          <w:p w14:paraId="2CEA9539"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The system shall accept promotional codes. Permanent codes (WELCOME10, FESTIVAL20) provide percentage discounts. Single-use bulk reward codes provide 20% off.</w:t>
            </w:r>
          </w:p>
        </w:tc>
      </w:tr>
      <w:tr w:rsidR="00854880" w:rsidRPr="00044DA9" w14:paraId="48929DC8"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DDDE4F" w14:textId="77777777" w:rsidR="00854880" w:rsidRPr="00044DA9" w:rsidRDefault="00000000">
            <w:pPr>
              <w:rPr>
                <w:rFonts w:ascii="Arial" w:hAnsi="Arial" w:cs="Arial"/>
              </w:rPr>
            </w:pPr>
            <w:r w:rsidRPr="00044DA9">
              <w:rPr>
                <w:rFonts w:ascii="Arial" w:hAnsi="Arial" w:cs="Arial"/>
              </w:rPr>
              <w:t>FR-U06</w:t>
            </w:r>
          </w:p>
        </w:tc>
        <w:tc>
          <w:tcPr>
            <w:tcW w:w="2880" w:type="dxa"/>
          </w:tcPr>
          <w:p w14:paraId="03A64875"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Invoice Generation</w:t>
            </w:r>
          </w:p>
        </w:tc>
        <w:tc>
          <w:tcPr>
            <w:tcW w:w="2880" w:type="dxa"/>
          </w:tcPr>
          <w:p w14:paraId="1D36561F"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The system shall calculate and display a detailed invoice with seat subtotal, snack subtotal, discount, GST (18%), convenience fee (Rs. 35), and grand total.</w:t>
            </w:r>
          </w:p>
        </w:tc>
      </w:tr>
      <w:tr w:rsidR="00854880" w:rsidRPr="00044DA9" w14:paraId="37D67EAF"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BBD62D" w14:textId="77777777" w:rsidR="00854880" w:rsidRPr="00044DA9" w:rsidRDefault="00000000">
            <w:pPr>
              <w:rPr>
                <w:rFonts w:ascii="Arial" w:hAnsi="Arial" w:cs="Arial"/>
              </w:rPr>
            </w:pPr>
            <w:r w:rsidRPr="00044DA9">
              <w:rPr>
                <w:rFonts w:ascii="Arial" w:hAnsi="Arial" w:cs="Arial"/>
              </w:rPr>
              <w:t>FR-U07</w:t>
            </w:r>
          </w:p>
        </w:tc>
        <w:tc>
          <w:tcPr>
            <w:tcW w:w="2880" w:type="dxa"/>
          </w:tcPr>
          <w:p w14:paraId="301451FE"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Ticket Wallet</w:t>
            </w:r>
          </w:p>
        </w:tc>
        <w:tc>
          <w:tcPr>
            <w:tcW w:w="2880" w:type="dxa"/>
          </w:tcPr>
          <w:p w14:paraId="169A485B"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The system shall store all active tickets in a user wallet. Users can view all their booked tickets at any time.</w:t>
            </w:r>
          </w:p>
        </w:tc>
      </w:tr>
      <w:tr w:rsidR="00854880" w:rsidRPr="00044DA9" w14:paraId="7E3C6A6E"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C6DF2F" w14:textId="77777777" w:rsidR="00854880" w:rsidRPr="00044DA9" w:rsidRDefault="00000000">
            <w:pPr>
              <w:rPr>
                <w:rFonts w:ascii="Arial" w:hAnsi="Arial" w:cs="Arial"/>
              </w:rPr>
            </w:pPr>
            <w:r w:rsidRPr="00044DA9">
              <w:rPr>
                <w:rFonts w:ascii="Arial" w:hAnsi="Arial" w:cs="Arial"/>
              </w:rPr>
              <w:t>FR-U08</w:t>
            </w:r>
          </w:p>
        </w:tc>
        <w:tc>
          <w:tcPr>
            <w:tcW w:w="2880" w:type="dxa"/>
          </w:tcPr>
          <w:p w14:paraId="7A6CDF38"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Ticket Cancellation</w:t>
            </w:r>
          </w:p>
        </w:tc>
        <w:tc>
          <w:tcPr>
            <w:tcW w:w="2880" w:type="dxa"/>
          </w:tcPr>
          <w:p w14:paraId="3DBC5CAF"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 xml:space="preserve">The system shall allow cancellation by ticket ID. </w:t>
            </w:r>
            <w:r w:rsidRPr="00044DA9">
              <w:rPr>
                <w:rFonts w:ascii="Arial" w:hAnsi="Arial" w:cs="Arial"/>
              </w:rPr>
              <w:lastRenderedPageBreak/>
              <w:t>Cancelled tickets free the seats, refund the amount, and revoke any associated promo codes.</w:t>
            </w:r>
          </w:p>
        </w:tc>
      </w:tr>
    </w:tbl>
    <w:p w14:paraId="6ECBFB63" w14:textId="77777777" w:rsidR="00854880" w:rsidRPr="00044DA9" w:rsidRDefault="00854880">
      <w:pPr>
        <w:rPr>
          <w:rFonts w:ascii="Arial" w:hAnsi="Arial" w:cs="Arial"/>
        </w:rPr>
      </w:pPr>
    </w:p>
    <w:p w14:paraId="227807DE" w14:textId="77777777" w:rsidR="00854880" w:rsidRPr="00044DA9" w:rsidRDefault="00000000">
      <w:pPr>
        <w:pStyle w:val="Heading2"/>
        <w:rPr>
          <w:rFonts w:ascii="Arial" w:hAnsi="Arial" w:cs="Arial"/>
        </w:rPr>
      </w:pPr>
      <w:r w:rsidRPr="00044DA9">
        <w:rPr>
          <w:rFonts w:ascii="Arial" w:hAnsi="Arial" w:cs="Arial"/>
        </w:rPr>
        <w:t>4.2 Admin Portal</w:t>
      </w:r>
    </w:p>
    <w:tbl>
      <w:tblPr>
        <w:tblStyle w:val="LightGrid-Accent1"/>
        <w:tblW w:w="0" w:type="auto"/>
        <w:jc w:val="center"/>
        <w:tblLook w:val="04A0" w:firstRow="1" w:lastRow="0" w:firstColumn="1" w:lastColumn="0" w:noHBand="0" w:noVBand="1"/>
      </w:tblPr>
      <w:tblGrid>
        <w:gridCol w:w="2880"/>
        <w:gridCol w:w="2880"/>
        <w:gridCol w:w="2880"/>
      </w:tblGrid>
      <w:tr w:rsidR="00854880" w:rsidRPr="00044DA9" w14:paraId="43352D08" w14:textId="77777777" w:rsidTr="008548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1565C0"/>
          </w:tcPr>
          <w:p w14:paraId="71D28FB6" w14:textId="77777777" w:rsidR="00854880" w:rsidRPr="00044DA9" w:rsidRDefault="00000000">
            <w:pPr>
              <w:rPr>
                <w:rFonts w:ascii="Arial" w:hAnsi="Arial" w:cs="Arial"/>
              </w:rPr>
            </w:pPr>
            <w:r w:rsidRPr="00044DA9">
              <w:rPr>
                <w:rFonts w:ascii="Arial" w:hAnsi="Arial" w:cs="Arial"/>
                <w:color w:val="FFFFFF"/>
              </w:rPr>
              <w:t>ID</w:t>
            </w:r>
          </w:p>
        </w:tc>
        <w:tc>
          <w:tcPr>
            <w:tcW w:w="2880" w:type="dxa"/>
            <w:shd w:val="clear" w:color="auto" w:fill="1565C0"/>
          </w:tcPr>
          <w:p w14:paraId="35E01E92"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rPr>
              <w:t>Requirement</w:t>
            </w:r>
          </w:p>
        </w:tc>
        <w:tc>
          <w:tcPr>
            <w:tcW w:w="2880" w:type="dxa"/>
            <w:shd w:val="clear" w:color="auto" w:fill="1565C0"/>
          </w:tcPr>
          <w:p w14:paraId="72019EC7"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rPr>
              <w:t>Description</w:t>
            </w:r>
          </w:p>
        </w:tc>
      </w:tr>
      <w:tr w:rsidR="00854880" w:rsidRPr="00044DA9" w14:paraId="305A7055"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0D65BE" w14:textId="77777777" w:rsidR="00854880" w:rsidRPr="00044DA9" w:rsidRDefault="00000000">
            <w:pPr>
              <w:rPr>
                <w:rFonts w:ascii="Arial" w:hAnsi="Arial" w:cs="Arial"/>
              </w:rPr>
            </w:pPr>
            <w:r w:rsidRPr="00044DA9">
              <w:rPr>
                <w:rFonts w:ascii="Arial" w:hAnsi="Arial" w:cs="Arial"/>
              </w:rPr>
              <w:t>FR-A01</w:t>
            </w:r>
          </w:p>
        </w:tc>
        <w:tc>
          <w:tcPr>
            <w:tcW w:w="2880" w:type="dxa"/>
          </w:tcPr>
          <w:p w14:paraId="1F052210"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Revenue Analytics</w:t>
            </w:r>
          </w:p>
        </w:tc>
        <w:tc>
          <w:tcPr>
            <w:tcW w:w="2880" w:type="dxa"/>
          </w:tcPr>
          <w:p w14:paraId="22F872D7"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The system shall display per-movie, per-show revenue with seats sold count and a grand platform total.</w:t>
            </w:r>
          </w:p>
        </w:tc>
      </w:tr>
      <w:tr w:rsidR="00854880" w:rsidRPr="00044DA9" w14:paraId="25EF7713"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9438A2" w14:textId="77777777" w:rsidR="00854880" w:rsidRPr="00044DA9" w:rsidRDefault="00000000">
            <w:pPr>
              <w:rPr>
                <w:rFonts w:ascii="Arial" w:hAnsi="Arial" w:cs="Arial"/>
              </w:rPr>
            </w:pPr>
            <w:r w:rsidRPr="00044DA9">
              <w:rPr>
                <w:rFonts w:ascii="Arial" w:hAnsi="Arial" w:cs="Arial"/>
              </w:rPr>
              <w:t>FR-A02</w:t>
            </w:r>
          </w:p>
        </w:tc>
        <w:tc>
          <w:tcPr>
            <w:tcW w:w="2880" w:type="dxa"/>
          </w:tcPr>
          <w:p w14:paraId="094D6AD5"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Add Movie</w:t>
            </w:r>
          </w:p>
        </w:tc>
        <w:tc>
          <w:tcPr>
            <w:tcW w:w="2880" w:type="dxa"/>
          </w:tcPr>
          <w:p w14:paraId="7A0827E5"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The admin shall be able to add new movies by specifying title and genre. A unique ID is auto-generated.</w:t>
            </w:r>
          </w:p>
        </w:tc>
      </w:tr>
      <w:tr w:rsidR="00854880" w:rsidRPr="00044DA9" w14:paraId="546F84B2"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B7E98B" w14:textId="77777777" w:rsidR="00854880" w:rsidRPr="00044DA9" w:rsidRDefault="00000000">
            <w:pPr>
              <w:rPr>
                <w:rFonts w:ascii="Arial" w:hAnsi="Arial" w:cs="Arial"/>
              </w:rPr>
            </w:pPr>
            <w:r w:rsidRPr="00044DA9">
              <w:rPr>
                <w:rFonts w:ascii="Arial" w:hAnsi="Arial" w:cs="Arial"/>
              </w:rPr>
              <w:t>FR-A03</w:t>
            </w:r>
          </w:p>
        </w:tc>
        <w:tc>
          <w:tcPr>
            <w:tcW w:w="2880" w:type="dxa"/>
          </w:tcPr>
          <w:p w14:paraId="20876AF1"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Add Show</w:t>
            </w:r>
          </w:p>
        </w:tc>
        <w:tc>
          <w:tcPr>
            <w:tcW w:w="2880" w:type="dxa"/>
          </w:tcPr>
          <w:p w14:paraId="061E5355"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The admin shall be able to schedule a new show for an existing movie by specifying screen name and time.</w:t>
            </w:r>
          </w:p>
        </w:tc>
      </w:tr>
      <w:tr w:rsidR="00854880" w:rsidRPr="00044DA9" w14:paraId="23C30230"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428FEE" w14:textId="77777777" w:rsidR="00854880" w:rsidRPr="00044DA9" w:rsidRDefault="00000000">
            <w:pPr>
              <w:rPr>
                <w:rFonts w:ascii="Arial" w:hAnsi="Arial" w:cs="Arial"/>
              </w:rPr>
            </w:pPr>
            <w:r w:rsidRPr="00044DA9">
              <w:rPr>
                <w:rFonts w:ascii="Arial" w:hAnsi="Arial" w:cs="Arial"/>
              </w:rPr>
              <w:t>FR-A04</w:t>
            </w:r>
          </w:p>
        </w:tc>
        <w:tc>
          <w:tcPr>
            <w:tcW w:w="2880" w:type="dxa"/>
          </w:tcPr>
          <w:p w14:paraId="7598938C"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Remove Movie</w:t>
            </w:r>
          </w:p>
        </w:tc>
        <w:tc>
          <w:tcPr>
            <w:tcW w:w="2880" w:type="dxa"/>
          </w:tcPr>
          <w:p w14:paraId="796145E3"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The admin shall be able to remove a movie, which cascades to delete all associated shows and booked tickets.</w:t>
            </w:r>
          </w:p>
        </w:tc>
      </w:tr>
    </w:tbl>
    <w:p w14:paraId="0B37B47F" w14:textId="77777777" w:rsidR="00854880" w:rsidRPr="00044DA9" w:rsidRDefault="00000000">
      <w:pPr>
        <w:rPr>
          <w:rFonts w:ascii="Arial" w:hAnsi="Arial" w:cs="Arial"/>
        </w:rPr>
      </w:pPr>
      <w:r w:rsidRPr="00044DA9">
        <w:rPr>
          <w:rFonts w:ascii="Arial" w:hAnsi="Arial" w:cs="Arial"/>
        </w:rPr>
        <w:br w:type="page"/>
      </w:r>
    </w:p>
    <w:p w14:paraId="7314236E" w14:textId="77777777" w:rsidR="00854880" w:rsidRPr="00044DA9" w:rsidRDefault="00000000">
      <w:pPr>
        <w:pStyle w:val="Heading1"/>
        <w:rPr>
          <w:rFonts w:ascii="Arial" w:hAnsi="Arial" w:cs="Arial"/>
        </w:rPr>
      </w:pPr>
      <w:r w:rsidRPr="00044DA9">
        <w:rPr>
          <w:rFonts w:ascii="Arial" w:hAnsi="Arial" w:cs="Arial"/>
        </w:rPr>
        <w:lastRenderedPageBreak/>
        <w:t>5. Non-Functional Requirements</w:t>
      </w:r>
    </w:p>
    <w:p w14:paraId="5CE34733" w14:textId="77777777" w:rsidR="0039071E" w:rsidRPr="00044DA9" w:rsidRDefault="0039071E" w:rsidP="00044DA9">
      <w:pPr>
        <w:pStyle w:val="Heading3"/>
      </w:pPr>
      <w:r w:rsidRPr="00044DA9">
        <w:t>NFR-01: Performance</w:t>
      </w:r>
    </w:p>
    <w:p w14:paraId="31BC2EB0" w14:textId="77777777" w:rsidR="0039071E" w:rsidRPr="00044DA9" w:rsidRDefault="0039071E" w:rsidP="0039071E">
      <w:pPr>
        <w:pStyle w:val="NoSpacing"/>
        <w:rPr>
          <w:rFonts w:ascii="Arial" w:hAnsi="Arial" w:cs="Arial"/>
          <w:color w:val="000000" w:themeColor="text1"/>
        </w:rPr>
      </w:pPr>
      <w:r w:rsidRPr="00044DA9">
        <w:rPr>
          <w:rFonts w:ascii="Arial" w:hAnsi="Arial" w:cs="Arial"/>
          <w:color w:val="000000" w:themeColor="text1"/>
        </w:rPr>
        <w:t>The application shall respond to all user inputs within 1 second. This timing excludes the 1.5-second payment delay. All data operations use in-memory collections to ensure O(n) or lookup times.</w:t>
      </w:r>
    </w:p>
    <w:p w14:paraId="1B57EE35" w14:textId="77777777" w:rsidR="0039071E" w:rsidRPr="00044DA9" w:rsidRDefault="0039071E" w:rsidP="0039071E">
      <w:pPr>
        <w:pStyle w:val="NoSpacing"/>
        <w:rPr>
          <w:rFonts w:ascii="Arial" w:hAnsi="Arial" w:cs="Arial"/>
          <w:color w:val="000000" w:themeColor="text1"/>
        </w:rPr>
      </w:pPr>
    </w:p>
    <w:p w14:paraId="175A19AF" w14:textId="77777777" w:rsidR="0039071E" w:rsidRPr="00044DA9" w:rsidRDefault="0039071E" w:rsidP="00044DA9">
      <w:pPr>
        <w:pStyle w:val="Heading3"/>
      </w:pPr>
      <w:r w:rsidRPr="00044DA9">
        <w:t>NFR-02: Usability</w:t>
      </w:r>
    </w:p>
    <w:p w14:paraId="41FACE3B" w14:textId="77777777" w:rsidR="0039071E" w:rsidRPr="00044DA9" w:rsidRDefault="0039071E" w:rsidP="0039071E">
      <w:pPr>
        <w:pStyle w:val="NoSpacing"/>
        <w:rPr>
          <w:rFonts w:ascii="Arial" w:hAnsi="Arial" w:cs="Arial"/>
          <w:color w:val="000000" w:themeColor="text1"/>
        </w:rPr>
      </w:pPr>
      <w:r w:rsidRPr="00044DA9">
        <w:rPr>
          <w:rFonts w:ascii="Arial" w:hAnsi="Arial" w:cs="Arial"/>
          <w:color w:val="000000" w:themeColor="text1"/>
        </w:rPr>
        <w:t>The CLI shall use menus, formatted tables, visual seat maps created with ASCII art and emoji indicators to provide a polished and intuitive user experience. Error messages must be clear and descriptive to guide users</w:t>
      </w:r>
    </w:p>
    <w:p w14:paraId="4DC6767D" w14:textId="77777777" w:rsidR="0039071E" w:rsidRPr="00044DA9" w:rsidRDefault="0039071E" w:rsidP="0039071E">
      <w:pPr>
        <w:pStyle w:val="NoSpacing"/>
        <w:rPr>
          <w:rFonts w:ascii="Arial" w:hAnsi="Arial" w:cs="Arial"/>
          <w:color w:val="000000" w:themeColor="text1"/>
        </w:rPr>
      </w:pPr>
    </w:p>
    <w:p w14:paraId="51BC7712" w14:textId="77777777" w:rsidR="0039071E" w:rsidRPr="00044DA9" w:rsidRDefault="0039071E" w:rsidP="00044DA9">
      <w:pPr>
        <w:pStyle w:val="Heading3"/>
      </w:pPr>
      <w:r w:rsidRPr="00044DA9">
        <w:t>NFR-03: Reliability</w:t>
      </w:r>
    </w:p>
    <w:p w14:paraId="58A8628C" w14:textId="77777777" w:rsidR="0039071E" w:rsidRPr="00044DA9" w:rsidRDefault="0039071E" w:rsidP="0039071E">
      <w:pPr>
        <w:pStyle w:val="NoSpacing"/>
        <w:rPr>
          <w:rFonts w:ascii="Arial" w:hAnsi="Arial" w:cs="Arial"/>
          <w:color w:val="000000" w:themeColor="text1"/>
        </w:rPr>
      </w:pPr>
      <w:r w:rsidRPr="00044DA9">
        <w:rPr>
          <w:rFonts w:ascii="Arial" w:hAnsi="Arial" w:cs="Arial"/>
          <w:color w:val="000000" w:themeColor="text1"/>
        </w:rPr>
        <w:t>The application shall handle all inputs gracefully. This includes menu choices, invalid seat IDs and duplicate bookings. The system must not crash under any of these conditions. Input validation is applied at every interaction point to ensure robustness.</w:t>
      </w:r>
    </w:p>
    <w:p w14:paraId="4ED97631" w14:textId="77777777" w:rsidR="0039071E" w:rsidRPr="00044DA9" w:rsidRDefault="0039071E" w:rsidP="0039071E">
      <w:pPr>
        <w:pStyle w:val="NoSpacing"/>
        <w:rPr>
          <w:rFonts w:ascii="Arial" w:hAnsi="Arial" w:cs="Arial"/>
          <w:color w:val="000000" w:themeColor="text1"/>
        </w:rPr>
      </w:pPr>
    </w:p>
    <w:p w14:paraId="07980DC5" w14:textId="77777777" w:rsidR="0039071E" w:rsidRPr="00044DA9" w:rsidRDefault="0039071E" w:rsidP="00044DA9">
      <w:pPr>
        <w:pStyle w:val="Heading3"/>
      </w:pPr>
      <w:r w:rsidRPr="00044DA9">
        <w:t>NFR-04: Maintainability</w:t>
      </w:r>
    </w:p>
    <w:p w14:paraId="2A409160" w14:textId="77777777" w:rsidR="0039071E" w:rsidRPr="00044DA9" w:rsidRDefault="0039071E" w:rsidP="0039071E">
      <w:pPr>
        <w:pStyle w:val="NoSpacing"/>
        <w:rPr>
          <w:rFonts w:ascii="Arial" w:hAnsi="Arial" w:cs="Arial"/>
          <w:color w:val="000000" w:themeColor="text1"/>
        </w:rPr>
      </w:pPr>
      <w:r w:rsidRPr="00044DA9">
        <w:rPr>
          <w:rFonts w:ascii="Arial" w:hAnsi="Arial" w:cs="Arial"/>
          <w:color w:val="000000" w:themeColor="text1"/>
        </w:rPr>
        <w:t xml:space="preserve">The codebase follows a separation of concerns. Entity classes such as Movie, Show, Seat and Ticket are kept separate from enumerations like </w:t>
      </w:r>
      <w:proofErr w:type="spellStart"/>
      <w:r w:rsidRPr="00044DA9">
        <w:rPr>
          <w:rFonts w:ascii="Arial" w:hAnsi="Arial" w:cs="Arial"/>
          <w:color w:val="000000" w:themeColor="text1"/>
        </w:rPr>
        <w:t>SeatTier</w:t>
      </w:r>
      <w:proofErr w:type="spellEnd"/>
      <w:r w:rsidRPr="00044DA9">
        <w:rPr>
          <w:rFonts w:ascii="Arial" w:hAnsi="Arial" w:cs="Arial"/>
          <w:color w:val="000000" w:themeColor="text1"/>
        </w:rPr>
        <w:t xml:space="preserve"> and </w:t>
      </w:r>
      <w:proofErr w:type="spellStart"/>
      <w:r w:rsidRPr="00044DA9">
        <w:rPr>
          <w:rFonts w:ascii="Arial" w:hAnsi="Arial" w:cs="Arial"/>
          <w:color w:val="000000" w:themeColor="text1"/>
        </w:rPr>
        <w:t>SnackItem</w:t>
      </w:r>
      <w:proofErr w:type="spellEnd"/>
      <w:r w:rsidRPr="00044DA9">
        <w:rPr>
          <w:rFonts w:ascii="Arial" w:hAnsi="Arial" w:cs="Arial"/>
          <w:color w:val="000000" w:themeColor="text1"/>
        </w:rPr>
        <w:t>. The main controller manages the flow. This modular structure makes it easy to extend and maintain.</w:t>
      </w:r>
    </w:p>
    <w:p w14:paraId="0A15D4BD" w14:textId="77777777" w:rsidR="0039071E" w:rsidRPr="00044DA9" w:rsidRDefault="0039071E" w:rsidP="0039071E">
      <w:pPr>
        <w:pStyle w:val="NoSpacing"/>
        <w:rPr>
          <w:rFonts w:ascii="Arial" w:hAnsi="Arial" w:cs="Arial"/>
          <w:color w:val="000000" w:themeColor="text1"/>
        </w:rPr>
      </w:pPr>
    </w:p>
    <w:p w14:paraId="028F075E" w14:textId="77777777" w:rsidR="0039071E" w:rsidRPr="00044DA9" w:rsidRDefault="0039071E" w:rsidP="00044DA9">
      <w:pPr>
        <w:pStyle w:val="Heading3"/>
      </w:pPr>
      <w:r w:rsidRPr="00044DA9">
        <w:t>NFR-05: Scalability</w:t>
      </w:r>
    </w:p>
    <w:p w14:paraId="418F0B67" w14:textId="77777777" w:rsidR="0039071E" w:rsidRPr="00044DA9" w:rsidRDefault="0039071E" w:rsidP="0039071E">
      <w:pPr>
        <w:pStyle w:val="NoSpacing"/>
        <w:rPr>
          <w:rFonts w:ascii="Arial" w:hAnsi="Arial" w:cs="Arial"/>
          <w:color w:val="000000" w:themeColor="text1"/>
        </w:rPr>
      </w:pPr>
      <w:r w:rsidRPr="00044DA9">
        <w:rPr>
          <w:rFonts w:ascii="Arial" w:hAnsi="Arial" w:cs="Arial"/>
          <w:color w:val="000000" w:themeColor="text1"/>
        </w:rPr>
        <w:t>Although the current version uses in-memory data the entity classes are designed to be adapted to a database-backed persistence layer. Minimal refactoring is needed to transition to a storage system.</w:t>
      </w:r>
    </w:p>
    <w:p w14:paraId="27B545C9" w14:textId="77777777" w:rsidR="0039071E" w:rsidRPr="00044DA9" w:rsidRDefault="0039071E" w:rsidP="0039071E">
      <w:pPr>
        <w:pStyle w:val="NoSpacing"/>
        <w:rPr>
          <w:rFonts w:ascii="Arial" w:hAnsi="Arial" w:cs="Arial"/>
          <w:color w:val="000000" w:themeColor="text1"/>
        </w:rPr>
      </w:pPr>
    </w:p>
    <w:p w14:paraId="704301EA" w14:textId="77777777" w:rsidR="0039071E" w:rsidRPr="00044DA9" w:rsidRDefault="0039071E" w:rsidP="00044DA9">
      <w:pPr>
        <w:pStyle w:val="Heading3"/>
      </w:pPr>
      <w:r w:rsidRPr="00044DA9">
        <w:t>NFR-06: Portability</w:t>
      </w:r>
    </w:p>
    <w:p w14:paraId="76BADE32" w14:textId="77777777" w:rsidR="0039071E" w:rsidRPr="00044DA9" w:rsidRDefault="0039071E" w:rsidP="0039071E">
      <w:pPr>
        <w:pStyle w:val="NoSpacing"/>
        <w:rPr>
          <w:rFonts w:ascii="Arial" w:hAnsi="Arial" w:cs="Arial"/>
          <w:color w:val="000000" w:themeColor="text1"/>
        </w:rPr>
      </w:pPr>
      <w:r w:rsidRPr="00044DA9">
        <w:rPr>
          <w:rFonts w:ascii="Arial" w:hAnsi="Arial" w:cs="Arial"/>
          <w:color w:val="000000" w:themeColor="text1"/>
        </w:rPr>
        <w:t>The application runs on any platform with JDK 17 or higher. It has zero dependencies. Only the Java standard library is used, ensuring compatibility and easy deployment.</w:t>
      </w:r>
    </w:p>
    <w:p w14:paraId="79EB1767" w14:textId="77777777" w:rsidR="0039071E" w:rsidRPr="00044DA9" w:rsidRDefault="0039071E" w:rsidP="0039071E">
      <w:pPr>
        <w:pStyle w:val="NoSpacing"/>
        <w:rPr>
          <w:rFonts w:ascii="Arial" w:hAnsi="Arial" w:cs="Arial"/>
          <w:color w:val="000000" w:themeColor="text1"/>
        </w:rPr>
      </w:pPr>
    </w:p>
    <w:p w14:paraId="4AEDB258" w14:textId="77777777" w:rsidR="0039071E" w:rsidRPr="00044DA9" w:rsidRDefault="0039071E" w:rsidP="00044DA9">
      <w:pPr>
        <w:pStyle w:val="Heading3"/>
      </w:pPr>
      <w:r w:rsidRPr="00044DA9">
        <w:t>NFR-07: Data Integrity</w:t>
      </w:r>
    </w:p>
    <w:p w14:paraId="6FA5E202" w14:textId="77777777" w:rsidR="0039071E" w:rsidRPr="00044DA9" w:rsidRDefault="0039071E" w:rsidP="0039071E">
      <w:pPr>
        <w:pStyle w:val="NoSpacing"/>
        <w:rPr>
          <w:rFonts w:ascii="Arial" w:hAnsi="Arial" w:cs="Arial"/>
          <w:color w:val="000000" w:themeColor="text1"/>
        </w:rPr>
      </w:pPr>
      <w:r w:rsidRPr="00044DA9">
        <w:rPr>
          <w:rFonts w:ascii="Arial" w:hAnsi="Arial" w:cs="Arial"/>
          <w:color w:val="000000" w:themeColor="text1"/>
        </w:rPr>
        <w:t>Seat booking and unbooking operations are tightly coupled. Cancelling a ticket must properly release the seat deduct revenue remove the ticket from the wallet and revoke any generated promo codes. All actions are synchronized to maintain data consistency.</w:t>
      </w:r>
    </w:p>
    <w:p w14:paraId="49DC50E6" w14:textId="77777777" w:rsidR="0039071E" w:rsidRPr="00044DA9" w:rsidRDefault="0039071E" w:rsidP="0039071E">
      <w:pPr>
        <w:pStyle w:val="NoSpacing"/>
        <w:rPr>
          <w:rFonts w:ascii="Arial" w:hAnsi="Arial" w:cs="Arial"/>
          <w:color w:val="000000" w:themeColor="text1"/>
        </w:rPr>
      </w:pPr>
    </w:p>
    <w:p w14:paraId="54724128" w14:textId="0AD1F2B9" w:rsidR="00854880" w:rsidRPr="00044DA9" w:rsidRDefault="00000000" w:rsidP="0039071E">
      <w:pPr>
        <w:pStyle w:val="NoSpacing"/>
        <w:rPr>
          <w:rFonts w:ascii="Arial" w:hAnsi="Arial" w:cs="Arial"/>
        </w:rPr>
      </w:pPr>
      <w:r w:rsidRPr="00044DA9">
        <w:rPr>
          <w:rFonts w:ascii="Arial" w:hAnsi="Arial" w:cs="Arial"/>
        </w:rPr>
        <w:br w:type="page"/>
      </w:r>
    </w:p>
    <w:p w14:paraId="3E3A834F" w14:textId="77777777" w:rsidR="00854880" w:rsidRPr="00044DA9" w:rsidRDefault="00000000">
      <w:pPr>
        <w:pStyle w:val="Heading1"/>
        <w:rPr>
          <w:rFonts w:ascii="Arial" w:hAnsi="Arial" w:cs="Arial"/>
        </w:rPr>
      </w:pPr>
      <w:r w:rsidRPr="00044DA9">
        <w:rPr>
          <w:rFonts w:ascii="Arial" w:hAnsi="Arial" w:cs="Arial"/>
        </w:rPr>
        <w:lastRenderedPageBreak/>
        <w:t>6. System Architecture</w:t>
      </w:r>
    </w:p>
    <w:p w14:paraId="51EABA2A" w14:textId="77777777" w:rsidR="0039071E" w:rsidRPr="00044DA9" w:rsidRDefault="0039071E" w:rsidP="0039071E">
      <w:pPr>
        <w:pStyle w:val="NoSpacing"/>
        <w:rPr>
          <w:rFonts w:ascii="Arial" w:hAnsi="Arial" w:cs="Arial"/>
        </w:rPr>
      </w:pPr>
      <w:r w:rsidRPr="00044DA9">
        <w:rPr>
          <w:rFonts w:ascii="Arial" w:hAnsi="Arial" w:cs="Arial"/>
        </w:rPr>
        <w:t>The Multiplex Movie Booking System uses a layered architecture pattern. The code is logically organized into three layers:</w:t>
      </w:r>
    </w:p>
    <w:p w14:paraId="34F4C316" w14:textId="77777777" w:rsidR="0039071E" w:rsidRPr="00044DA9" w:rsidRDefault="0039071E" w:rsidP="0039071E">
      <w:pPr>
        <w:pStyle w:val="NoSpacing"/>
        <w:rPr>
          <w:rFonts w:ascii="Arial" w:hAnsi="Arial" w:cs="Arial"/>
        </w:rPr>
      </w:pPr>
    </w:p>
    <w:p w14:paraId="2CECF710" w14:textId="77777777" w:rsidR="0039071E" w:rsidRPr="00044DA9" w:rsidRDefault="0039071E" w:rsidP="00044DA9">
      <w:pPr>
        <w:pStyle w:val="Heading3"/>
      </w:pPr>
      <w:r w:rsidRPr="00044DA9">
        <w:t>6.1 Presentation Layer</w:t>
      </w:r>
    </w:p>
    <w:p w14:paraId="334D7788" w14:textId="77777777" w:rsidR="0039071E" w:rsidRPr="00044DA9" w:rsidRDefault="0039071E" w:rsidP="0039071E">
      <w:pPr>
        <w:pStyle w:val="NoSpacing"/>
        <w:rPr>
          <w:rFonts w:ascii="Arial" w:hAnsi="Arial" w:cs="Arial"/>
        </w:rPr>
      </w:pPr>
      <w:r w:rsidRPr="00044DA9">
        <w:rPr>
          <w:rFonts w:ascii="Arial" w:hAnsi="Arial" w:cs="Arial"/>
        </w:rPr>
        <w:t>The Presentation Layer is a command</w:t>
      </w:r>
      <w:r w:rsidRPr="00044DA9">
        <w:rPr>
          <w:rFonts w:ascii="Cambria Math" w:hAnsi="Cambria Math" w:cs="Cambria Math"/>
        </w:rPr>
        <w:t>‑</w:t>
      </w:r>
      <w:r w:rsidRPr="00044DA9">
        <w:rPr>
          <w:rFonts w:ascii="Arial" w:hAnsi="Arial" w:cs="Arial"/>
        </w:rPr>
        <w:t xml:space="preserve">line interface that the end user interacts with. It handles all input and output operations. The Multiplex Movie Booking System reads user input with Javas Scanner class and displays results with </w:t>
      </w:r>
      <w:proofErr w:type="spellStart"/>
      <w:r w:rsidRPr="00044DA9">
        <w:rPr>
          <w:rFonts w:ascii="Arial" w:hAnsi="Arial" w:cs="Arial"/>
        </w:rPr>
        <w:t>System.out</w:t>
      </w:r>
      <w:proofErr w:type="spellEnd"/>
      <w:r w:rsidRPr="00044DA9">
        <w:rPr>
          <w:rFonts w:ascii="Arial" w:hAnsi="Arial" w:cs="Arial"/>
        </w:rPr>
        <w:t>. The Multiplex Movie Booking System shows the seat map, ticket receipts and analytics dashboards as formatted console output.</w:t>
      </w:r>
    </w:p>
    <w:p w14:paraId="3DEF7426" w14:textId="77777777" w:rsidR="0039071E" w:rsidRPr="00044DA9" w:rsidRDefault="0039071E" w:rsidP="0039071E">
      <w:pPr>
        <w:pStyle w:val="NoSpacing"/>
        <w:rPr>
          <w:rFonts w:ascii="Arial" w:hAnsi="Arial" w:cs="Arial"/>
        </w:rPr>
      </w:pPr>
    </w:p>
    <w:p w14:paraId="2647A42E" w14:textId="77777777" w:rsidR="0039071E" w:rsidRPr="00044DA9" w:rsidRDefault="0039071E" w:rsidP="00044DA9">
      <w:pPr>
        <w:pStyle w:val="Heading3"/>
      </w:pPr>
      <w:r w:rsidRPr="00044DA9">
        <w:t>6.2 Application / Business Logic Layer</w:t>
      </w:r>
    </w:p>
    <w:p w14:paraId="2DCFFD28" w14:textId="758A477A" w:rsidR="0039071E" w:rsidRPr="00044DA9" w:rsidRDefault="0039071E" w:rsidP="0039071E">
      <w:pPr>
        <w:pStyle w:val="NoSpacing"/>
        <w:rPr>
          <w:rFonts w:ascii="Arial" w:hAnsi="Arial" w:cs="Arial"/>
        </w:rPr>
      </w:pPr>
      <w:r w:rsidRPr="00044DA9">
        <w:rPr>
          <w:rFonts w:ascii="Arial" w:hAnsi="Arial" w:cs="Arial"/>
        </w:rPr>
        <w:t>The Multiplex</w:t>
      </w:r>
      <w:r w:rsidR="00044DA9">
        <w:rPr>
          <w:rFonts w:ascii="Arial" w:hAnsi="Arial" w:cs="Arial"/>
        </w:rPr>
        <w:t xml:space="preserve"> </w:t>
      </w:r>
      <w:r w:rsidRPr="00044DA9">
        <w:rPr>
          <w:rFonts w:ascii="Arial" w:hAnsi="Arial" w:cs="Arial"/>
        </w:rPr>
        <w:t>Movie</w:t>
      </w:r>
      <w:r w:rsidR="00044DA9">
        <w:rPr>
          <w:rFonts w:ascii="Arial" w:hAnsi="Arial" w:cs="Arial"/>
        </w:rPr>
        <w:t xml:space="preserve"> </w:t>
      </w:r>
      <w:r w:rsidRPr="00044DA9">
        <w:rPr>
          <w:rFonts w:ascii="Arial" w:hAnsi="Arial" w:cs="Arial"/>
        </w:rPr>
        <w:t>Booking</w:t>
      </w:r>
      <w:r w:rsidR="00044DA9">
        <w:rPr>
          <w:rFonts w:ascii="Arial" w:hAnsi="Arial" w:cs="Arial"/>
        </w:rPr>
        <w:t xml:space="preserve"> </w:t>
      </w:r>
      <w:r w:rsidRPr="00044DA9">
        <w:rPr>
          <w:rFonts w:ascii="Arial" w:hAnsi="Arial" w:cs="Arial"/>
        </w:rPr>
        <w:t>System class acts as the controller. It runs the flow from portal selection to booking, cancellation and admin operations. The Multiplex Movie Booking System follows business rules such as seat validation promo code lifecycle management, tax calculation with 18% GST plus a Rs. 35 Fee, bulk booking reward generation and cascading deletion.</w:t>
      </w:r>
    </w:p>
    <w:p w14:paraId="1F2FA2CD" w14:textId="77777777" w:rsidR="0039071E" w:rsidRPr="00044DA9" w:rsidRDefault="0039071E" w:rsidP="0039071E">
      <w:pPr>
        <w:pStyle w:val="NoSpacing"/>
        <w:rPr>
          <w:rFonts w:ascii="Arial" w:hAnsi="Arial" w:cs="Arial"/>
        </w:rPr>
      </w:pPr>
    </w:p>
    <w:p w14:paraId="01855FF4" w14:textId="77777777" w:rsidR="0039071E" w:rsidRPr="00044DA9" w:rsidRDefault="0039071E" w:rsidP="00044DA9">
      <w:pPr>
        <w:pStyle w:val="Heading3"/>
      </w:pPr>
      <w:r w:rsidRPr="00044DA9">
        <w:t>6.3 Data / Model Layer</w:t>
      </w:r>
    </w:p>
    <w:p w14:paraId="665CB391" w14:textId="54DB67BA" w:rsidR="00854880" w:rsidRPr="00044DA9" w:rsidRDefault="0039071E" w:rsidP="0039071E">
      <w:pPr>
        <w:pStyle w:val="NoSpacing"/>
        <w:rPr>
          <w:rFonts w:ascii="Arial" w:hAnsi="Arial" w:cs="Arial"/>
        </w:rPr>
      </w:pPr>
      <w:r w:rsidRPr="00044DA9">
        <w:rPr>
          <w:rFonts w:ascii="Arial" w:hAnsi="Arial" w:cs="Arial"/>
        </w:rPr>
        <w:t xml:space="preserve">Entity classes Movie, Show, Seat and Ticket along with enumerations </w:t>
      </w:r>
      <w:proofErr w:type="spellStart"/>
      <w:r w:rsidRPr="00044DA9">
        <w:rPr>
          <w:rFonts w:ascii="Arial" w:hAnsi="Arial" w:cs="Arial"/>
        </w:rPr>
        <w:t>SeatTier</w:t>
      </w:r>
      <w:proofErr w:type="spellEnd"/>
      <w:r w:rsidRPr="00044DA9">
        <w:rPr>
          <w:rFonts w:ascii="Arial" w:hAnsi="Arial" w:cs="Arial"/>
        </w:rPr>
        <w:t xml:space="preserve"> and </w:t>
      </w:r>
      <w:proofErr w:type="spellStart"/>
      <w:r w:rsidRPr="00044DA9">
        <w:rPr>
          <w:rFonts w:ascii="Arial" w:hAnsi="Arial" w:cs="Arial"/>
        </w:rPr>
        <w:t>SnackItem</w:t>
      </w:r>
      <w:proofErr w:type="spellEnd"/>
      <w:r w:rsidRPr="00044DA9">
        <w:rPr>
          <w:rFonts w:ascii="Arial" w:hAnsi="Arial" w:cs="Arial"/>
        </w:rPr>
        <w:t xml:space="preserve"> form the data layer. The Multiplex Movie Booking System stores all data, in memory using </w:t>
      </w:r>
      <w:proofErr w:type="spellStart"/>
      <w:r w:rsidRPr="00044DA9">
        <w:rPr>
          <w:rFonts w:ascii="Arial" w:hAnsi="Arial" w:cs="Arial"/>
        </w:rPr>
        <w:t>ArrayList</w:t>
      </w:r>
      <w:proofErr w:type="spellEnd"/>
      <w:r w:rsidRPr="00044DA9">
        <w:rPr>
          <w:rFonts w:ascii="Arial" w:hAnsi="Arial" w:cs="Arial"/>
        </w:rPr>
        <w:t xml:space="preserve">, HashMap and HashSet collections. Each Show automatically generates </w:t>
      </w:r>
      <w:proofErr w:type="gramStart"/>
      <w:r w:rsidRPr="00044DA9">
        <w:rPr>
          <w:rFonts w:ascii="Arial" w:hAnsi="Arial" w:cs="Arial"/>
        </w:rPr>
        <w:t>36 tiered</w:t>
      </w:r>
      <w:proofErr w:type="gramEnd"/>
      <w:r w:rsidRPr="00044DA9">
        <w:rPr>
          <w:rFonts w:ascii="Arial" w:hAnsi="Arial" w:cs="Arial"/>
        </w:rPr>
        <w:t xml:space="preserve"> seats during construction.</w:t>
      </w:r>
    </w:p>
    <w:p w14:paraId="0D619C91"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1728"/>
        <w:gridCol w:w="1728"/>
        <w:gridCol w:w="1728"/>
        <w:gridCol w:w="1728"/>
        <w:gridCol w:w="1728"/>
      </w:tblGrid>
      <w:tr w:rsidR="00854880" w:rsidRPr="00044DA9" w14:paraId="0A9DE5FD" w14:textId="77777777">
        <w:trPr>
          <w:jc w:val="center"/>
        </w:trPr>
        <w:tc>
          <w:tcPr>
            <w:tcW w:w="8640" w:type="dxa"/>
            <w:gridSpan w:val="5"/>
            <w:tcBorders>
              <w:top w:val="single" w:sz="12" w:space="0" w:color="0D47A1"/>
              <w:left w:val="single" w:sz="12" w:space="0" w:color="0D47A1"/>
              <w:bottom w:val="single" w:sz="12" w:space="0" w:color="0D47A1"/>
              <w:right w:val="single" w:sz="12" w:space="0" w:color="0D47A1"/>
            </w:tcBorders>
            <w:shd w:val="clear" w:color="auto" w:fill="1565C0"/>
            <w:tcMar>
              <w:top w:w="100" w:type="dxa"/>
              <w:left w:w="120" w:type="dxa"/>
              <w:bottom w:w="100" w:type="dxa"/>
              <w:right w:w="120" w:type="dxa"/>
            </w:tcMar>
            <w:vAlign w:val="center"/>
          </w:tcPr>
          <w:p w14:paraId="74C026D0" w14:textId="77777777" w:rsidR="00854880" w:rsidRPr="00044DA9" w:rsidRDefault="00000000">
            <w:pPr>
              <w:jc w:val="center"/>
              <w:rPr>
                <w:rFonts w:ascii="Arial" w:hAnsi="Arial" w:cs="Arial"/>
              </w:rPr>
            </w:pPr>
            <w:r w:rsidRPr="00044DA9">
              <w:rPr>
                <w:rFonts w:ascii="Arial" w:hAnsi="Arial" w:cs="Arial"/>
                <w:b/>
                <w:color w:val="FFFFFF"/>
              </w:rPr>
              <w:t>PRESENTATION LAYER</w:t>
            </w:r>
            <w:r w:rsidRPr="00044DA9">
              <w:rPr>
                <w:rFonts w:ascii="Arial" w:hAnsi="Arial" w:cs="Arial"/>
                <w:b/>
                <w:color w:val="FFFFFF"/>
              </w:rPr>
              <w:br/>
              <w:t>Command-Line Interface (CLI</w:t>
            </w:r>
            <w:proofErr w:type="gramStart"/>
            <w:r w:rsidRPr="00044DA9">
              <w:rPr>
                <w:rFonts w:ascii="Arial" w:hAnsi="Arial" w:cs="Arial"/>
                <w:b/>
                <w:color w:val="FFFFFF"/>
              </w:rPr>
              <w:t>)  |</w:t>
            </w:r>
            <w:proofErr w:type="gramEnd"/>
            <w:r w:rsidRPr="00044DA9">
              <w:rPr>
                <w:rFonts w:ascii="Arial" w:hAnsi="Arial" w:cs="Arial"/>
                <w:b/>
                <w:color w:val="FFFFFF"/>
              </w:rPr>
              <w:t xml:space="preserve">  Scanner </w:t>
            </w:r>
            <w:proofErr w:type="gramStart"/>
            <w:r w:rsidRPr="00044DA9">
              <w:rPr>
                <w:rFonts w:ascii="Arial" w:hAnsi="Arial" w:cs="Arial"/>
                <w:b/>
                <w:color w:val="FFFFFF"/>
              </w:rPr>
              <w:t>Input  |</w:t>
            </w:r>
            <w:proofErr w:type="gramEnd"/>
            <w:r w:rsidRPr="00044DA9">
              <w:rPr>
                <w:rFonts w:ascii="Arial" w:hAnsi="Arial" w:cs="Arial"/>
                <w:b/>
                <w:color w:val="FFFFFF"/>
              </w:rPr>
              <w:t xml:space="preserve">  Console Output (</w:t>
            </w:r>
            <w:proofErr w:type="spellStart"/>
            <w:r w:rsidRPr="00044DA9">
              <w:rPr>
                <w:rFonts w:ascii="Arial" w:hAnsi="Arial" w:cs="Arial"/>
                <w:b/>
                <w:color w:val="FFFFFF"/>
              </w:rPr>
              <w:t>System.out</w:t>
            </w:r>
            <w:proofErr w:type="spellEnd"/>
            <w:r w:rsidRPr="00044DA9">
              <w:rPr>
                <w:rFonts w:ascii="Arial" w:hAnsi="Arial" w:cs="Arial"/>
                <w:b/>
                <w:color w:val="FFFFFF"/>
              </w:rPr>
              <w:t>)</w:t>
            </w:r>
          </w:p>
        </w:tc>
      </w:tr>
      <w:tr w:rsidR="00854880" w:rsidRPr="00044DA9" w14:paraId="41E50880" w14:textId="77777777">
        <w:trPr>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668CC817" w14:textId="77777777" w:rsidR="00854880" w:rsidRPr="00044DA9" w:rsidRDefault="00000000">
            <w:pPr>
              <w:jc w:val="center"/>
              <w:rPr>
                <w:rFonts w:ascii="Arial" w:hAnsi="Arial" w:cs="Arial"/>
              </w:rPr>
            </w:pPr>
            <w:r w:rsidRPr="00044DA9">
              <w:rPr>
                <w:rFonts w:ascii="Arial" w:hAnsi="Arial" w:cs="Arial"/>
                <w:b/>
                <w:color w:val="555555"/>
                <w:sz w:val="40"/>
              </w:rPr>
              <w:t>↓</w:t>
            </w:r>
          </w:p>
        </w:tc>
      </w:tr>
      <w:tr w:rsidR="00854880" w:rsidRPr="00044DA9" w14:paraId="02B94A81" w14:textId="77777777">
        <w:trPr>
          <w:jc w:val="center"/>
        </w:trPr>
        <w:tc>
          <w:tcPr>
            <w:tcW w:w="8640" w:type="dxa"/>
            <w:gridSpan w:val="5"/>
            <w:tcBorders>
              <w:top w:val="single" w:sz="10" w:space="0" w:color="1B5E20"/>
              <w:left w:val="single" w:sz="10" w:space="0" w:color="1B5E20"/>
              <w:bottom w:val="single" w:sz="10" w:space="0" w:color="1B5E20"/>
              <w:right w:val="single" w:sz="10" w:space="0" w:color="1B5E20"/>
            </w:tcBorders>
            <w:shd w:val="clear" w:color="auto" w:fill="2E7D32"/>
            <w:tcMar>
              <w:top w:w="60" w:type="dxa"/>
              <w:left w:w="120" w:type="dxa"/>
              <w:bottom w:w="30" w:type="dxa"/>
              <w:right w:w="120" w:type="dxa"/>
            </w:tcMar>
            <w:vAlign w:val="center"/>
          </w:tcPr>
          <w:p w14:paraId="0A83F0CB" w14:textId="77777777" w:rsidR="00854880" w:rsidRPr="00044DA9" w:rsidRDefault="00000000">
            <w:pPr>
              <w:jc w:val="center"/>
              <w:rPr>
                <w:rFonts w:ascii="Arial" w:hAnsi="Arial" w:cs="Arial"/>
              </w:rPr>
            </w:pPr>
            <w:r w:rsidRPr="00044DA9">
              <w:rPr>
                <w:rFonts w:ascii="Arial" w:hAnsi="Arial" w:cs="Arial"/>
                <w:b/>
                <w:color w:val="FFFFFF"/>
                <w:sz w:val="24"/>
              </w:rPr>
              <w:t>APPLICATION / BUSINESS LOGIC LAYER</w:t>
            </w:r>
          </w:p>
        </w:tc>
      </w:tr>
      <w:tr w:rsidR="00854880" w:rsidRPr="00044DA9" w14:paraId="3F4FF955" w14:textId="77777777">
        <w:trPr>
          <w:jc w:val="center"/>
        </w:trPr>
        <w:tc>
          <w:tcPr>
            <w:tcW w:w="1728" w:type="dxa"/>
            <w:tcBorders>
              <w:top w:val="single" w:sz="8" w:space="0" w:color="388E3C"/>
              <w:left w:val="single" w:sz="8" w:space="0" w:color="388E3C"/>
              <w:bottom w:val="single" w:sz="8" w:space="0" w:color="388E3C"/>
              <w:right w:val="single" w:sz="8" w:space="0" w:color="388E3C"/>
            </w:tcBorders>
            <w:shd w:val="clear" w:color="auto" w:fill="C8E6C9"/>
            <w:tcMar>
              <w:top w:w="60" w:type="dxa"/>
              <w:left w:w="40" w:type="dxa"/>
              <w:bottom w:w="60" w:type="dxa"/>
              <w:right w:w="40" w:type="dxa"/>
            </w:tcMar>
            <w:vAlign w:val="center"/>
          </w:tcPr>
          <w:p w14:paraId="196BF787" w14:textId="77777777" w:rsidR="00854880" w:rsidRPr="00044DA9" w:rsidRDefault="00000000">
            <w:pPr>
              <w:jc w:val="center"/>
              <w:rPr>
                <w:rFonts w:ascii="Arial" w:hAnsi="Arial" w:cs="Arial"/>
              </w:rPr>
            </w:pPr>
            <w:proofErr w:type="spellStart"/>
            <w:r w:rsidRPr="00044DA9">
              <w:rPr>
                <w:rFonts w:ascii="Arial" w:hAnsi="Arial" w:cs="Arial"/>
                <w:b/>
                <w:color w:val="1B5E20"/>
                <w:sz w:val="18"/>
              </w:rPr>
              <w:t>MultiplexBooking</w:t>
            </w:r>
            <w:proofErr w:type="spellEnd"/>
            <w:r w:rsidRPr="00044DA9">
              <w:rPr>
                <w:rFonts w:ascii="Arial" w:hAnsi="Arial" w:cs="Arial"/>
                <w:b/>
                <w:color w:val="1B5E20"/>
                <w:sz w:val="18"/>
              </w:rPr>
              <w:br/>
              <w:t>System</w:t>
            </w:r>
            <w:r w:rsidRPr="00044DA9">
              <w:rPr>
                <w:rFonts w:ascii="Arial" w:hAnsi="Arial" w:cs="Arial"/>
                <w:b/>
                <w:color w:val="1B5E20"/>
                <w:sz w:val="18"/>
              </w:rPr>
              <w:br/>
              <w:t>(Main Controller)</w:t>
            </w:r>
          </w:p>
        </w:tc>
        <w:tc>
          <w:tcPr>
            <w:tcW w:w="1728" w:type="dxa"/>
            <w:tcBorders>
              <w:top w:val="single" w:sz="8" w:space="0" w:color="388E3C"/>
              <w:left w:val="single" w:sz="8" w:space="0" w:color="388E3C"/>
              <w:bottom w:val="single" w:sz="8" w:space="0" w:color="388E3C"/>
              <w:right w:val="single" w:sz="8" w:space="0" w:color="388E3C"/>
            </w:tcBorders>
            <w:shd w:val="clear" w:color="auto" w:fill="C8E6C9"/>
            <w:tcMar>
              <w:top w:w="60" w:type="dxa"/>
              <w:left w:w="40" w:type="dxa"/>
              <w:bottom w:w="60" w:type="dxa"/>
              <w:right w:w="40" w:type="dxa"/>
            </w:tcMar>
            <w:vAlign w:val="center"/>
          </w:tcPr>
          <w:p w14:paraId="5E03C684" w14:textId="77777777" w:rsidR="00854880" w:rsidRPr="00044DA9" w:rsidRDefault="00000000">
            <w:pPr>
              <w:jc w:val="center"/>
              <w:rPr>
                <w:rFonts w:ascii="Arial" w:hAnsi="Arial" w:cs="Arial"/>
              </w:rPr>
            </w:pPr>
            <w:r w:rsidRPr="00044DA9">
              <w:rPr>
                <w:rFonts w:ascii="Arial" w:hAnsi="Arial" w:cs="Arial"/>
                <w:b/>
                <w:color w:val="1B5E20"/>
                <w:sz w:val="18"/>
              </w:rPr>
              <w:t>Booking</w:t>
            </w:r>
            <w:r w:rsidRPr="00044DA9">
              <w:rPr>
                <w:rFonts w:ascii="Arial" w:hAnsi="Arial" w:cs="Arial"/>
                <w:b/>
                <w:color w:val="1B5E20"/>
                <w:sz w:val="18"/>
              </w:rPr>
              <w:br/>
              <w:t>Engine</w:t>
            </w:r>
          </w:p>
        </w:tc>
        <w:tc>
          <w:tcPr>
            <w:tcW w:w="1728" w:type="dxa"/>
            <w:tcBorders>
              <w:top w:val="single" w:sz="8" w:space="0" w:color="388E3C"/>
              <w:left w:val="single" w:sz="8" w:space="0" w:color="388E3C"/>
              <w:bottom w:val="single" w:sz="8" w:space="0" w:color="388E3C"/>
              <w:right w:val="single" w:sz="8" w:space="0" w:color="388E3C"/>
            </w:tcBorders>
            <w:shd w:val="clear" w:color="auto" w:fill="C8E6C9"/>
            <w:tcMar>
              <w:top w:w="60" w:type="dxa"/>
              <w:left w:w="40" w:type="dxa"/>
              <w:bottom w:w="60" w:type="dxa"/>
              <w:right w:w="40" w:type="dxa"/>
            </w:tcMar>
            <w:vAlign w:val="center"/>
          </w:tcPr>
          <w:p w14:paraId="51E3A9F1" w14:textId="77777777" w:rsidR="00854880" w:rsidRPr="00044DA9" w:rsidRDefault="00000000">
            <w:pPr>
              <w:jc w:val="center"/>
              <w:rPr>
                <w:rFonts w:ascii="Arial" w:hAnsi="Arial" w:cs="Arial"/>
              </w:rPr>
            </w:pPr>
            <w:r w:rsidRPr="00044DA9">
              <w:rPr>
                <w:rFonts w:ascii="Arial" w:hAnsi="Arial" w:cs="Arial"/>
                <w:b/>
                <w:color w:val="1B5E20"/>
                <w:sz w:val="18"/>
              </w:rPr>
              <w:t>Promo Code</w:t>
            </w:r>
            <w:r w:rsidRPr="00044DA9">
              <w:rPr>
                <w:rFonts w:ascii="Arial" w:hAnsi="Arial" w:cs="Arial"/>
                <w:b/>
                <w:color w:val="1B5E20"/>
                <w:sz w:val="18"/>
              </w:rPr>
              <w:br/>
              <w:t>Manager</w:t>
            </w:r>
          </w:p>
        </w:tc>
        <w:tc>
          <w:tcPr>
            <w:tcW w:w="1728" w:type="dxa"/>
            <w:tcBorders>
              <w:top w:val="single" w:sz="8" w:space="0" w:color="388E3C"/>
              <w:left w:val="single" w:sz="8" w:space="0" w:color="388E3C"/>
              <w:bottom w:val="single" w:sz="8" w:space="0" w:color="388E3C"/>
              <w:right w:val="single" w:sz="8" w:space="0" w:color="388E3C"/>
            </w:tcBorders>
            <w:shd w:val="clear" w:color="auto" w:fill="C8E6C9"/>
            <w:tcMar>
              <w:top w:w="60" w:type="dxa"/>
              <w:left w:w="40" w:type="dxa"/>
              <w:bottom w:w="60" w:type="dxa"/>
              <w:right w:w="40" w:type="dxa"/>
            </w:tcMar>
            <w:vAlign w:val="center"/>
          </w:tcPr>
          <w:p w14:paraId="25FB6349" w14:textId="77777777" w:rsidR="00854880" w:rsidRPr="00044DA9" w:rsidRDefault="00000000">
            <w:pPr>
              <w:jc w:val="center"/>
              <w:rPr>
                <w:rFonts w:ascii="Arial" w:hAnsi="Arial" w:cs="Arial"/>
              </w:rPr>
            </w:pPr>
            <w:r w:rsidRPr="00044DA9">
              <w:rPr>
                <w:rFonts w:ascii="Arial" w:hAnsi="Arial" w:cs="Arial"/>
                <w:b/>
                <w:color w:val="1B5E20"/>
                <w:sz w:val="18"/>
              </w:rPr>
              <w:t>Revenue</w:t>
            </w:r>
            <w:r w:rsidRPr="00044DA9">
              <w:rPr>
                <w:rFonts w:ascii="Arial" w:hAnsi="Arial" w:cs="Arial"/>
                <w:b/>
                <w:color w:val="1B5E20"/>
                <w:sz w:val="18"/>
              </w:rPr>
              <w:br/>
              <w:t>Analytics</w:t>
            </w:r>
          </w:p>
        </w:tc>
        <w:tc>
          <w:tcPr>
            <w:tcW w:w="1728"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381CAE1A" w14:textId="77777777" w:rsidR="00854880" w:rsidRPr="00044DA9" w:rsidRDefault="00854880">
            <w:pPr>
              <w:jc w:val="center"/>
              <w:rPr>
                <w:rFonts w:ascii="Arial" w:hAnsi="Arial" w:cs="Arial"/>
              </w:rPr>
            </w:pPr>
          </w:p>
        </w:tc>
      </w:tr>
      <w:tr w:rsidR="00854880" w:rsidRPr="00044DA9" w14:paraId="45045E49" w14:textId="77777777">
        <w:trPr>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7A1CFC34" w14:textId="77777777" w:rsidR="00854880" w:rsidRPr="00044DA9" w:rsidRDefault="00000000">
            <w:pPr>
              <w:jc w:val="center"/>
              <w:rPr>
                <w:rFonts w:ascii="Arial" w:hAnsi="Arial" w:cs="Arial"/>
              </w:rPr>
            </w:pPr>
            <w:r w:rsidRPr="00044DA9">
              <w:rPr>
                <w:rFonts w:ascii="Arial" w:hAnsi="Arial" w:cs="Arial"/>
                <w:b/>
                <w:color w:val="555555"/>
                <w:sz w:val="40"/>
              </w:rPr>
              <w:t>↓</w:t>
            </w:r>
          </w:p>
        </w:tc>
      </w:tr>
      <w:tr w:rsidR="00854880" w:rsidRPr="00044DA9" w14:paraId="07DC3C18" w14:textId="77777777">
        <w:trPr>
          <w:jc w:val="center"/>
        </w:trPr>
        <w:tc>
          <w:tcPr>
            <w:tcW w:w="8640" w:type="dxa"/>
            <w:gridSpan w:val="5"/>
            <w:tcBorders>
              <w:top w:val="single" w:sz="10" w:space="0" w:color="BF360C"/>
              <w:left w:val="single" w:sz="10" w:space="0" w:color="BF360C"/>
              <w:bottom w:val="single" w:sz="10" w:space="0" w:color="BF360C"/>
              <w:right w:val="single" w:sz="10" w:space="0" w:color="BF360C"/>
            </w:tcBorders>
            <w:shd w:val="clear" w:color="auto" w:fill="E65100"/>
            <w:tcMar>
              <w:top w:w="60" w:type="dxa"/>
              <w:left w:w="120" w:type="dxa"/>
              <w:bottom w:w="30" w:type="dxa"/>
              <w:right w:w="120" w:type="dxa"/>
            </w:tcMar>
            <w:vAlign w:val="center"/>
          </w:tcPr>
          <w:p w14:paraId="53A1F90D" w14:textId="77777777" w:rsidR="00854880" w:rsidRPr="00044DA9" w:rsidRDefault="00000000">
            <w:pPr>
              <w:jc w:val="center"/>
              <w:rPr>
                <w:rFonts w:ascii="Arial" w:hAnsi="Arial" w:cs="Arial"/>
              </w:rPr>
            </w:pPr>
            <w:r w:rsidRPr="00044DA9">
              <w:rPr>
                <w:rFonts w:ascii="Arial" w:hAnsi="Arial" w:cs="Arial"/>
                <w:b/>
                <w:color w:val="FFFFFF"/>
                <w:sz w:val="24"/>
              </w:rPr>
              <w:t xml:space="preserve">DATA / MODEL </w:t>
            </w:r>
            <w:proofErr w:type="gramStart"/>
            <w:r w:rsidRPr="00044DA9">
              <w:rPr>
                <w:rFonts w:ascii="Arial" w:hAnsi="Arial" w:cs="Arial"/>
                <w:b/>
                <w:color w:val="FFFFFF"/>
                <w:sz w:val="24"/>
              </w:rPr>
              <w:t>LAYER  (</w:t>
            </w:r>
            <w:proofErr w:type="gramEnd"/>
            <w:r w:rsidRPr="00044DA9">
              <w:rPr>
                <w:rFonts w:ascii="Arial" w:hAnsi="Arial" w:cs="Arial"/>
                <w:b/>
                <w:color w:val="FFFFFF"/>
                <w:sz w:val="24"/>
              </w:rPr>
              <w:t>In-Memory Storage)</w:t>
            </w:r>
          </w:p>
        </w:tc>
      </w:tr>
      <w:tr w:rsidR="00854880" w:rsidRPr="00044DA9" w14:paraId="1C7FA409" w14:textId="77777777">
        <w:trPr>
          <w:jc w:val="center"/>
        </w:trPr>
        <w:tc>
          <w:tcPr>
            <w:tcW w:w="1728" w:type="dxa"/>
            <w:tcBorders>
              <w:top w:val="single" w:sz="8" w:space="0" w:color="E65100"/>
              <w:left w:val="single" w:sz="8" w:space="0" w:color="E65100"/>
              <w:bottom w:val="single" w:sz="8" w:space="0" w:color="E65100"/>
              <w:right w:val="single" w:sz="8" w:space="0" w:color="E65100"/>
            </w:tcBorders>
            <w:shd w:val="clear" w:color="auto" w:fill="FFE0B2"/>
            <w:tcMar>
              <w:top w:w="50" w:type="dxa"/>
              <w:left w:w="30" w:type="dxa"/>
              <w:bottom w:w="50" w:type="dxa"/>
              <w:right w:w="30" w:type="dxa"/>
            </w:tcMar>
            <w:vAlign w:val="center"/>
          </w:tcPr>
          <w:p w14:paraId="26FA2C6D" w14:textId="77777777" w:rsidR="00854880" w:rsidRPr="00044DA9" w:rsidRDefault="00000000">
            <w:pPr>
              <w:jc w:val="center"/>
              <w:rPr>
                <w:rFonts w:ascii="Arial" w:hAnsi="Arial" w:cs="Arial"/>
              </w:rPr>
            </w:pPr>
            <w:r w:rsidRPr="00044DA9">
              <w:rPr>
                <w:rFonts w:ascii="Arial" w:hAnsi="Arial" w:cs="Arial"/>
                <w:b/>
                <w:color w:val="E65100"/>
                <w:sz w:val="18"/>
              </w:rPr>
              <w:t>Movie</w:t>
            </w:r>
            <w:r w:rsidRPr="00044DA9">
              <w:rPr>
                <w:rFonts w:ascii="Arial" w:hAnsi="Arial" w:cs="Arial"/>
                <w:b/>
                <w:color w:val="E65100"/>
                <w:sz w:val="18"/>
              </w:rPr>
              <w:br/>
            </w:r>
            <w:r w:rsidRPr="00044DA9">
              <w:rPr>
                <w:rFonts w:ascii="Arial" w:hAnsi="Arial" w:cs="Arial"/>
                <w:b/>
                <w:color w:val="E65100"/>
                <w:sz w:val="18"/>
              </w:rPr>
              <w:lastRenderedPageBreak/>
              <w:t>Entity</w:t>
            </w:r>
          </w:p>
        </w:tc>
        <w:tc>
          <w:tcPr>
            <w:tcW w:w="1728" w:type="dxa"/>
            <w:tcBorders>
              <w:top w:val="single" w:sz="8" w:space="0" w:color="E65100"/>
              <w:left w:val="single" w:sz="8" w:space="0" w:color="E65100"/>
              <w:bottom w:val="single" w:sz="8" w:space="0" w:color="E65100"/>
              <w:right w:val="single" w:sz="8" w:space="0" w:color="E65100"/>
            </w:tcBorders>
            <w:shd w:val="clear" w:color="auto" w:fill="FFE0B2"/>
            <w:tcMar>
              <w:top w:w="50" w:type="dxa"/>
              <w:left w:w="30" w:type="dxa"/>
              <w:bottom w:w="50" w:type="dxa"/>
              <w:right w:w="30" w:type="dxa"/>
            </w:tcMar>
            <w:vAlign w:val="center"/>
          </w:tcPr>
          <w:p w14:paraId="668724EA" w14:textId="77777777" w:rsidR="00854880" w:rsidRPr="00044DA9" w:rsidRDefault="00000000">
            <w:pPr>
              <w:jc w:val="center"/>
              <w:rPr>
                <w:rFonts w:ascii="Arial" w:hAnsi="Arial" w:cs="Arial"/>
              </w:rPr>
            </w:pPr>
            <w:r w:rsidRPr="00044DA9">
              <w:rPr>
                <w:rFonts w:ascii="Arial" w:hAnsi="Arial" w:cs="Arial"/>
                <w:b/>
                <w:color w:val="E65100"/>
                <w:sz w:val="18"/>
              </w:rPr>
              <w:lastRenderedPageBreak/>
              <w:t>Show</w:t>
            </w:r>
            <w:r w:rsidRPr="00044DA9">
              <w:rPr>
                <w:rFonts w:ascii="Arial" w:hAnsi="Arial" w:cs="Arial"/>
                <w:b/>
                <w:color w:val="E65100"/>
                <w:sz w:val="18"/>
              </w:rPr>
              <w:br/>
            </w:r>
            <w:r w:rsidRPr="00044DA9">
              <w:rPr>
                <w:rFonts w:ascii="Arial" w:hAnsi="Arial" w:cs="Arial"/>
                <w:b/>
                <w:color w:val="E65100"/>
                <w:sz w:val="18"/>
              </w:rPr>
              <w:lastRenderedPageBreak/>
              <w:t>Entity</w:t>
            </w:r>
          </w:p>
        </w:tc>
        <w:tc>
          <w:tcPr>
            <w:tcW w:w="1728" w:type="dxa"/>
            <w:tcBorders>
              <w:top w:val="single" w:sz="8" w:space="0" w:color="E65100"/>
              <w:left w:val="single" w:sz="8" w:space="0" w:color="E65100"/>
              <w:bottom w:val="single" w:sz="8" w:space="0" w:color="E65100"/>
              <w:right w:val="single" w:sz="8" w:space="0" w:color="E65100"/>
            </w:tcBorders>
            <w:shd w:val="clear" w:color="auto" w:fill="FFE0B2"/>
            <w:tcMar>
              <w:top w:w="50" w:type="dxa"/>
              <w:left w:w="30" w:type="dxa"/>
              <w:bottom w:w="50" w:type="dxa"/>
              <w:right w:w="30" w:type="dxa"/>
            </w:tcMar>
            <w:vAlign w:val="center"/>
          </w:tcPr>
          <w:p w14:paraId="69A0249C" w14:textId="77777777" w:rsidR="00854880" w:rsidRPr="00044DA9" w:rsidRDefault="00000000">
            <w:pPr>
              <w:jc w:val="center"/>
              <w:rPr>
                <w:rFonts w:ascii="Arial" w:hAnsi="Arial" w:cs="Arial"/>
              </w:rPr>
            </w:pPr>
            <w:r w:rsidRPr="00044DA9">
              <w:rPr>
                <w:rFonts w:ascii="Arial" w:hAnsi="Arial" w:cs="Arial"/>
                <w:b/>
                <w:color w:val="E65100"/>
                <w:sz w:val="18"/>
              </w:rPr>
              <w:lastRenderedPageBreak/>
              <w:t>Seat</w:t>
            </w:r>
            <w:r w:rsidRPr="00044DA9">
              <w:rPr>
                <w:rFonts w:ascii="Arial" w:hAnsi="Arial" w:cs="Arial"/>
                <w:b/>
                <w:color w:val="E65100"/>
                <w:sz w:val="18"/>
              </w:rPr>
              <w:br/>
            </w:r>
            <w:r w:rsidRPr="00044DA9">
              <w:rPr>
                <w:rFonts w:ascii="Arial" w:hAnsi="Arial" w:cs="Arial"/>
                <w:b/>
                <w:color w:val="E65100"/>
                <w:sz w:val="18"/>
              </w:rPr>
              <w:lastRenderedPageBreak/>
              <w:t>Entity</w:t>
            </w:r>
          </w:p>
        </w:tc>
        <w:tc>
          <w:tcPr>
            <w:tcW w:w="1728" w:type="dxa"/>
            <w:tcBorders>
              <w:top w:val="single" w:sz="8" w:space="0" w:color="E65100"/>
              <w:left w:val="single" w:sz="8" w:space="0" w:color="E65100"/>
              <w:bottom w:val="single" w:sz="8" w:space="0" w:color="E65100"/>
              <w:right w:val="single" w:sz="8" w:space="0" w:color="E65100"/>
            </w:tcBorders>
            <w:shd w:val="clear" w:color="auto" w:fill="FFE0B2"/>
            <w:tcMar>
              <w:top w:w="50" w:type="dxa"/>
              <w:left w:w="30" w:type="dxa"/>
              <w:bottom w:w="50" w:type="dxa"/>
              <w:right w:w="30" w:type="dxa"/>
            </w:tcMar>
            <w:vAlign w:val="center"/>
          </w:tcPr>
          <w:p w14:paraId="3FA95B53" w14:textId="77777777" w:rsidR="00854880" w:rsidRPr="00044DA9" w:rsidRDefault="00000000">
            <w:pPr>
              <w:jc w:val="center"/>
              <w:rPr>
                <w:rFonts w:ascii="Arial" w:hAnsi="Arial" w:cs="Arial"/>
              </w:rPr>
            </w:pPr>
            <w:r w:rsidRPr="00044DA9">
              <w:rPr>
                <w:rFonts w:ascii="Arial" w:hAnsi="Arial" w:cs="Arial"/>
                <w:b/>
                <w:color w:val="E65100"/>
                <w:sz w:val="18"/>
              </w:rPr>
              <w:lastRenderedPageBreak/>
              <w:t>Ticket</w:t>
            </w:r>
            <w:r w:rsidRPr="00044DA9">
              <w:rPr>
                <w:rFonts w:ascii="Arial" w:hAnsi="Arial" w:cs="Arial"/>
                <w:b/>
                <w:color w:val="E65100"/>
                <w:sz w:val="18"/>
              </w:rPr>
              <w:br/>
            </w:r>
            <w:r w:rsidRPr="00044DA9">
              <w:rPr>
                <w:rFonts w:ascii="Arial" w:hAnsi="Arial" w:cs="Arial"/>
                <w:b/>
                <w:color w:val="E65100"/>
                <w:sz w:val="18"/>
              </w:rPr>
              <w:lastRenderedPageBreak/>
              <w:t>Entity</w:t>
            </w:r>
          </w:p>
        </w:tc>
        <w:tc>
          <w:tcPr>
            <w:tcW w:w="1728" w:type="dxa"/>
            <w:tcBorders>
              <w:top w:val="single" w:sz="8" w:space="0" w:color="6A1B9A"/>
              <w:left w:val="single" w:sz="8" w:space="0" w:color="6A1B9A"/>
              <w:bottom w:val="single" w:sz="8" w:space="0" w:color="6A1B9A"/>
              <w:right w:val="single" w:sz="8" w:space="0" w:color="6A1B9A"/>
            </w:tcBorders>
            <w:shd w:val="clear" w:color="auto" w:fill="E1BEE7"/>
            <w:tcMar>
              <w:top w:w="50" w:type="dxa"/>
              <w:left w:w="30" w:type="dxa"/>
              <w:bottom w:w="50" w:type="dxa"/>
              <w:right w:w="30" w:type="dxa"/>
            </w:tcMar>
            <w:vAlign w:val="center"/>
          </w:tcPr>
          <w:p w14:paraId="5F215325" w14:textId="77777777" w:rsidR="00854880" w:rsidRPr="00044DA9" w:rsidRDefault="00000000">
            <w:pPr>
              <w:jc w:val="center"/>
              <w:rPr>
                <w:rFonts w:ascii="Arial" w:hAnsi="Arial" w:cs="Arial"/>
              </w:rPr>
            </w:pPr>
            <w:proofErr w:type="spellStart"/>
            <w:r w:rsidRPr="00044DA9">
              <w:rPr>
                <w:rFonts w:ascii="Arial" w:hAnsi="Arial" w:cs="Arial"/>
                <w:b/>
                <w:color w:val="6A1B9A"/>
                <w:sz w:val="18"/>
              </w:rPr>
              <w:lastRenderedPageBreak/>
              <w:t>SeatTier</w:t>
            </w:r>
            <w:proofErr w:type="spellEnd"/>
            <w:r w:rsidRPr="00044DA9">
              <w:rPr>
                <w:rFonts w:ascii="Arial" w:hAnsi="Arial" w:cs="Arial"/>
                <w:b/>
                <w:color w:val="6A1B9A"/>
                <w:sz w:val="18"/>
              </w:rPr>
              <w:t xml:space="preserve"> &amp;</w:t>
            </w:r>
            <w:r w:rsidRPr="00044DA9">
              <w:rPr>
                <w:rFonts w:ascii="Arial" w:hAnsi="Arial" w:cs="Arial"/>
                <w:b/>
                <w:color w:val="6A1B9A"/>
                <w:sz w:val="18"/>
              </w:rPr>
              <w:br/>
            </w:r>
            <w:proofErr w:type="spellStart"/>
            <w:r w:rsidRPr="00044DA9">
              <w:rPr>
                <w:rFonts w:ascii="Arial" w:hAnsi="Arial" w:cs="Arial"/>
                <w:b/>
                <w:color w:val="6A1B9A"/>
                <w:sz w:val="18"/>
              </w:rPr>
              <w:lastRenderedPageBreak/>
              <w:t>SnackItem</w:t>
            </w:r>
            <w:proofErr w:type="spellEnd"/>
            <w:r w:rsidRPr="00044DA9">
              <w:rPr>
                <w:rFonts w:ascii="Arial" w:hAnsi="Arial" w:cs="Arial"/>
                <w:b/>
                <w:color w:val="6A1B9A"/>
                <w:sz w:val="18"/>
              </w:rPr>
              <w:br/>
              <w:t>(Enums)</w:t>
            </w:r>
          </w:p>
        </w:tc>
      </w:tr>
    </w:tbl>
    <w:p w14:paraId="67C4AED4" w14:textId="6BAE86D3" w:rsidR="00854880" w:rsidRPr="00044DA9" w:rsidRDefault="00000000">
      <w:pPr>
        <w:jc w:val="center"/>
        <w:rPr>
          <w:rFonts w:ascii="Arial" w:hAnsi="Arial" w:cs="Arial"/>
        </w:rPr>
      </w:pPr>
      <w:r w:rsidRPr="00044DA9">
        <w:rPr>
          <w:rFonts w:ascii="Arial" w:hAnsi="Arial" w:cs="Arial"/>
          <w:i/>
          <w:color w:val="666666"/>
        </w:rPr>
        <w:lastRenderedPageBreak/>
        <w:t>System Architecture Diagram (Layered Architecture)</w:t>
      </w:r>
    </w:p>
    <w:p w14:paraId="7F73F8BE" w14:textId="77777777" w:rsidR="00854880" w:rsidRPr="00044DA9" w:rsidRDefault="00000000">
      <w:pPr>
        <w:rPr>
          <w:rFonts w:ascii="Arial" w:hAnsi="Arial" w:cs="Arial"/>
        </w:rPr>
      </w:pPr>
      <w:r w:rsidRPr="00044DA9">
        <w:rPr>
          <w:rFonts w:ascii="Arial" w:hAnsi="Arial" w:cs="Arial"/>
        </w:rPr>
        <w:br w:type="page"/>
      </w:r>
    </w:p>
    <w:p w14:paraId="1F1A8949" w14:textId="77777777" w:rsidR="00854880" w:rsidRPr="00044DA9" w:rsidRDefault="00000000">
      <w:pPr>
        <w:pStyle w:val="Heading1"/>
        <w:rPr>
          <w:rFonts w:ascii="Arial" w:hAnsi="Arial" w:cs="Arial"/>
        </w:rPr>
      </w:pPr>
      <w:r w:rsidRPr="00044DA9">
        <w:rPr>
          <w:rFonts w:ascii="Arial" w:hAnsi="Arial" w:cs="Arial"/>
        </w:rPr>
        <w:lastRenderedPageBreak/>
        <w:t>7. Design Diagrams</w:t>
      </w:r>
    </w:p>
    <w:p w14:paraId="58117D86" w14:textId="77777777" w:rsidR="00854880" w:rsidRPr="00044DA9" w:rsidRDefault="00000000">
      <w:pPr>
        <w:pStyle w:val="Heading2"/>
        <w:rPr>
          <w:rFonts w:ascii="Arial" w:hAnsi="Arial" w:cs="Arial"/>
        </w:rPr>
      </w:pPr>
      <w:r w:rsidRPr="00044DA9">
        <w:rPr>
          <w:rFonts w:ascii="Arial" w:hAnsi="Arial" w:cs="Arial"/>
        </w:rPr>
        <w:t>7.1 Use Case Diagram</w:t>
      </w:r>
    </w:p>
    <w:p w14:paraId="32096CE0" w14:textId="30D58C04" w:rsidR="00854880" w:rsidRPr="00044DA9" w:rsidRDefault="00C57A68">
      <w:pPr>
        <w:rPr>
          <w:rFonts w:ascii="Arial" w:hAnsi="Arial" w:cs="Arial"/>
        </w:rPr>
      </w:pPr>
      <w:r w:rsidRPr="00044DA9">
        <w:rPr>
          <w:rFonts w:ascii="Arial" w:hAnsi="Arial" w:cs="Arial"/>
        </w:rPr>
        <w:t xml:space="preserve">The use case diagram shows two actors – User and Admin – and how they interact. The User works with eight use cases that cover the booking lifecycle. The </w:t>
      </w:r>
      <w:proofErr w:type="gramStart"/>
      <w:r w:rsidRPr="00044DA9">
        <w:rPr>
          <w:rFonts w:ascii="Arial" w:hAnsi="Arial" w:cs="Arial"/>
        </w:rPr>
        <w:t>Admin</w:t>
      </w:r>
      <w:proofErr w:type="gramEnd"/>
      <w:r w:rsidRPr="00044DA9">
        <w:rPr>
          <w:rFonts w:ascii="Arial" w:hAnsi="Arial" w:cs="Arial"/>
        </w:rPr>
        <w:t xml:space="preserve"> works with four use cases that focus on content management and analytics.</w:t>
      </w:r>
    </w:p>
    <w:p w14:paraId="2EA29622" w14:textId="77777777" w:rsidR="00854880" w:rsidRPr="00044DA9" w:rsidRDefault="00854880">
      <w:pPr>
        <w:rPr>
          <w:rFonts w:ascii="Arial" w:hAnsi="Arial" w:cs="Arial"/>
        </w:rPr>
      </w:pPr>
    </w:p>
    <w:p w14:paraId="2E665824" w14:textId="77777777" w:rsidR="00854880" w:rsidRPr="00044DA9" w:rsidRDefault="00000000">
      <w:pPr>
        <w:jc w:val="center"/>
        <w:rPr>
          <w:rFonts w:ascii="Arial" w:hAnsi="Arial" w:cs="Arial"/>
        </w:rPr>
      </w:pPr>
      <w:r w:rsidRPr="00044DA9">
        <w:rPr>
          <w:rFonts w:ascii="Arial" w:hAnsi="Arial" w:cs="Arial"/>
          <w:b/>
          <w:color w:val="37474F"/>
          <w:sz w:val="24"/>
        </w:rPr>
        <w:t>System Boundary: Multiplex Movie Booking System</w:t>
      </w:r>
    </w:p>
    <w:tbl>
      <w:tblPr>
        <w:tblW w:w="0" w:type="auto"/>
        <w:jc w:val="center"/>
        <w:tblLook w:val="04A0" w:firstRow="1" w:lastRow="0" w:firstColumn="1" w:lastColumn="0" w:noHBand="0" w:noVBand="1"/>
      </w:tblPr>
      <w:tblGrid>
        <w:gridCol w:w="4320"/>
        <w:gridCol w:w="4320"/>
      </w:tblGrid>
      <w:tr w:rsidR="00854880" w:rsidRPr="00044DA9" w14:paraId="67862378" w14:textId="77777777">
        <w:trPr>
          <w:jc w:val="center"/>
        </w:trPr>
        <w:tc>
          <w:tcPr>
            <w:tcW w:w="4320" w:type="dxa"/>
            <w:tcBorders>
              <w:top w:val="single" w:sz="10" w:space="0" w:color="0D47A1"/>
              <w:left w:val="single" w:sz="10" w:space="0" w:color="0D47A1"/>
              <w:bottom w:val="single" w:sz="10" w:space="0" w:color="0D47A1"/>
              <w:right w:val="single" w:sz="10" w:space="0" w:color="0D47A1"/>
            </w:tcBorders>
            <w:shd w:val="clear" w:color="auto" w:fill="1565C0"/>
            <w:tcMar>
              <w:top w:w="50" w:type="dxa"/>
              <w:left w:w="80" w:type="dxa"/>
              <w:bottom w:w="50" w:type="dxa"/>
              <w:right w:w="80" w:type="dxa"/>
            </w:tcMar>
            <w:vAlign w:val="center"/>
          </w:tcPr>
          <w:p w14:paraId="275022FD" w14:textId="77777777" w:rsidR="00854880" w:rsidRPr="00044DA9" w:rsidRDefault="00000000">
            <w:pPr>
              <w:jc w:val="center"/>
              <w:rPr>
                <w:rFonts w:ascii="Arial" w:hAnsi="Arial" w:cs="Arial"/>
              </w:rPr>
            </w:pPr>
            <w:r w:rsidRPr="00044DA9">
              <w:rPr>
                <w:rFonts w:ascii="Arial" w:hAnsi="Arial" w:cs="Arial"/>
                <w:b/>
                <w:color w:val="FFFFFF"/>
              </w:rPr>
              <w:t>ACTOR: USER</w:t>
            </w:r>
          </w:p>
        </w:tc>
        <w:tc>
          <w:tcPr>
            <w:tcW w:w="4320" w:type="dxa"/>
            <w:tcBorders>
              <w:top w:val="single" w:sz="10" w:space="0" w:color="0D47A1"/>
              <w:left w:val="single" w:sz="10" w:space="0" w:color="0D47A1"/>
              <w:bottom w:val="single" w:sz="10" w:space="0" w:color="0D47A1"/>
              <w:right w:val="single" w:sz="10" w:space="0" w:color="0D47A1"/>
            </w:tcBorders>
            <w:shd w:val="clear" w:color="auto" w:fill="1976D2"/>
            <w:tcMar>
              <w:top w:w="50" w:type="dxa"/>
              <w:left w:w="80" w:type="dxa"/>
              <w:bottom w:w="50" w:type="dxa"/>
              <w:right w:w="80" w:type="dxa"/>
            </w:tcMar>
            <w:vAlign w:val="center"/>
          </w:tcPr>
          <w:p w14:paraId="485B0972" w14:textId="77777777" w:rsidR="00854880" w:rsidRPr="00044DA9" w:rsidRDefault="00000000">
            <w:pPr>
              <w:jc w:val="center"/>
              <w:rPr>
                <w:rFonts w:ascii="Arial" w:hAnsi="Arial" w:cs="Arial"/>
              </w:rPr>
            </w:pPr>
            <w:r w:rsidRPr="00044DA9">
              <w:rPr>
                <w:rFonts w:ascii="Arial" w:hAnsi="Arial" w:cs="Arial"/>
                <w:b/>
                <w:color w:val="FFFFFF"/>
              </w:rPr>
              <w:t>USER USE CASES</w:t>
            </w:r>
          </w:p>
        </w:tc>
      </w:tr>
      <w:tr w:rsidR="00854880" w:rsidRPr="00044DA9" w14:paraId="6F6BDB73"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00B9042" w14:textId="77777777" w:rsidR="00854880" w:rsidRPr="00044DA9" w:rsidRDefault="00000000">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76A9E966" w14:textId="77777777" w:rsidR="00854880" w:rsidRPr="00044DA9" w:rsidRDefault="00000000">
            <w:pPr>
              <w:rPr>
                <w:rFonts w:ascii="Arial" w:hAnsi="Arial" w:cs="Arial"/>
              </w:rPr>
            </w:pPr>
            <w:r w:rsidRPr="00044DA9">
              <w:rPr>
                <w:rFonts w:ascii="Arial" w:hAnsi="Arial" w:cs="Arial"/>
                <w:b/>
                <w:color w:val="0D47A1"/>
                <w:sz w:val="20"/>
              </w:rPr>
              <w:t>UC-01: Browse Movies</w:t>
            </w:r>
          </w:p>
        </w:tc>
      </w:tr>
      <w:tr w:rsidR="00854880" w:rsidRPr="00044DA9" w14:paraId="1202AFDE"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17CEAC1D" w14:textId="77777777" w:rsidR="00854880" w:rsidRPr="00044DA9" w:rsidRDefault="00000000">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6EAD8636" w14:textId="77777777" w:rsidR="00854880" w:rsidRPr="00044DA9" w:rsidRDefault="00000000">
            <w:pPr>
              <w:rPr>
                <w:rFonts w:ascii="Arial" w:hAnsi="Arial" w:cs="Arial"/>
              </w:rPr>
            </w:pPr>
            <w:r w:rsidRPr="00044DA9">
              <w:rPr>
                <w:rFonts w:ascii="Arial" w:hAnsi="Arial" w:cs="Arial"/>
                <w:b/>
                <w:color w:val="0D47A1"/>
                <w:sz w:val="20"/>
              </w:rPr>
              <w:t>UC-02: View Show Schedules</w:t>
            </w:r>
          </w:p>
        </w:tc>
      </w:tr>
      <w:tr w:rsidR="00854880" w:rsidRPr="00044DA9" w14:paraId="55123112"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0C21A102" w14:textId="77777777" w:rsidR="00854880" w:rsidRPr="00044DA9" w:rsidRDefault="00000000">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012A768A" w14:textId="77777777" w:rsidR="00854880" w:rsidRPr="00044DA9" w:rsidRDefault="00000000">
            <w:pPr>
              <w:rPr>
                <w:rFonts w:ascii="Arial" w:hAnsi="Arial" w:cs="Arial"/>
              </w:rPr>
            </w:pPr>
            <w:r w:rsidRPr="00044DA9">
              <w:rPr>
                <w:rFonts w:ascii="Arial" w:hAnsi="Arial" w:cs="Arial"/>
                <w:b/>
                <w:color w:val="0D47A1"/>
                <w:sz w:val="20"/>
              </w:rPr>
              <w:t>UC-03: Select Seats from Seat Map</w:t>
            </w:r>
          </w:p>
        </w:tc>
      </w:tr>
      <w:tr w:rsidR="00854880" w:rsidRPr="00044DA9" w14:paraId="00B15E87"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35F16E6F" w14:textId="77777777" w:rsidR="00854880" w:rsidRPr="00044DA9" w:rsidRDefault="00000000">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0A26770A" w14:textId="77777777" w:rsidR="00854880" w:rsidRPr="00044DA9" w:rsidRDefault="00000000">
            <w:pPr>
              <w:rPr>
                <w:rFonts w:ascii="Arial" w:hAnsi="Arial" w:cs="Arial"/>
              </w:rPr>
            </w:pPr>
            <w:r w:rsidRPr="00044DA9">
              <w:rPr>
                <w:rFonts w:ascii="Arial" w:hAnsi="Arial" w:cs="Arial"/>
                <w:b/>
                <w:color w:val="0D47A1"/>
                <w:sz w:val="20"/>
              </w:rPr>
              <w:t>UC-04: Order Snacks from Snack Bar</w:t>
            </w:r>
          </w:p>
        </w:tc>
      </w:tr>
      <w:tr w:rsidR="00854880" w:rsidRPr="00044DA9" w14:paraId="5ABD2379"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F8414BF" w14:textId="77777777" w:rsidR="00854880" w:rsidRPr="00044DA9" w:rsidRDefault="00000000">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791CA399" w14:textId="77777777" w:rsidR="00854880" w:rsidRPr="00044DA9" w:rsidRDefault="00000000">
            <w:pPr>
              <w:rPr>
                <w:rFonts w:ascii="Arial" w:hAnsi="Arial" w:cs="Arial"/>
              </w:rPr>
            </w:pPr>
            <w:r w:rsidRPr="00044DA9">
              <w:rPr>
                <w:rFonts w:ascii="Arial" w:hAnsi="Arial" w:cs="Arial"/>
                <w:b/>
                <w:color w:val="0D47A1"/>
                <w:sz w:val="20"/>
              </w:rPr>
              <w:t>UC-05: Apply Promotional Code</w:t>
            </w:r>
          </w:p>
        </w:tc>
      </w:tr>
      <w:tr w:rsidR="00854880" w:rsidRPr="00044DA9" w14:paraId="5BB2B4EC"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506B6FE" w14:textId="77777777" w:rsidR="00854880" w:rsidRPr="00044DA9" w:rsidRDefault="00000000">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0DA7068B" w14:textId="77777777" w:rsidR="00854880" w:rsidRPr="00044DA9" w:rsidRDefault="00000000">
            <w:pPr>
              <w:rPr>
                <w:rFonts w:ascii="Arial" w:hAnsi="Arial" w:cs="Arial"/>
              </w:rPr>
            </w:pPr>
            <w:r w:rsidRPr="00044DA9">
              <w:rPr>
                <w:rFonts w:ascii="Arial" w:hAnsi="Arial" w:cs="Arial"/>
                <w:b/>
                <w:color w:val="0D47A1"/>
                <w:sz w:val="20"/>
              </w:rPr>
              <w:t>UC-06: Book Ticket &amp; Process Payment</w:t>
            </w:r>
          </w:p>
        </w:tc>
      </w:tr>
      <w:tr w:rsidR="00854880" w:rsidRPr="00044DA9" w14:paraId="38E3EEB3"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71D3A4F0" w14:textId="77777777" w:rsidR="00854880" w:rsidRPr="00044DA9" w:rsidRDefault="00000000">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5F6B77E8" w14:textId="77777777" w:rsidR="00854880" w:rsidRPr="00044DA9" w:rsidRDefault="00000000">
            <w:pPr>
              <w:rPr>
                <w:rFonts w:ascii="Arial" w:hAnsi="Arial" w:cs="Arial"/>
              </w:rPr>
            </w:pPr>
            <w:r w:rsidRPr="00044DA9">
              <w:rPr>
                <w:rFonts w:ascii="Arial" w:hAnsi="Arial" w:cs="Arial"/>
                <w:b/>
                <w:color w:val="0D47A1"/>
                <w:sz w:val="20"/>
              </w:rPr>
              <w:t>UC-07: View My Tickets (Wallet)</w:t>
            </w:r>
          </w:p>
        </w:tc>
      </w:tr>
      <w:tr w:rsidR="00854880" w:rsidRPr="00044DA9" w14:paraId="12A7EB9B"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1B4926B1" w14:textId="77777777" w:rsidR="00854880" w:rsidRPr="00044DA9" w:rsidRDefault="00000000">
            <w:pPr>
              <w:jc w:val="center"/>
              <w:rPr>
                <w:rFonts w:ascii="Arial" w:hAnsi="Arial" w:cs="Arial"/>
              </w:rPr>
            </w:pPr>
            <w:r w:rsidRPr="00044DA9">
              <w:rPr>
                <w:rFonts w:ascii="Arial" w:hAnsi="Arial" w:cs="Arial"/>
                <w:b/>
                <w:color w:val="1565C0"/>
                <w:sz w:val="28"/>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605E09B9" w14:textId="77777777" w:rsidR="00854880" w:rsidRPr="00044DA9" w:rsidRDefault="00000000">
            <w:pPr>
              <w:rPr>
                <w:rFonts w:ascii="Arial" w:hAnsi="Arial" w:cs="Arial"/>
              </w:rPr>
            </w:pPr>
            <w:r w:rsidRPr="00044DA9">
              <w:rPr>
                <w:rFonts w:ascii="Arial" w:hAnsi="Arial" w:cs="Arial"/>
                <w:b/>
                <w:color w:val="0D47A1"/>
                <w:sz w:val="20"/>
              </w:rPr>
              <w:t>UC-08: Cancel Ticket &amp; Get Refund</w:t>
            </w:r>
          </w:p>
        </w:tc>
      </w:tr>
    </w:tbl>
    <w:p w14:paraId="4F065447"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4320"/>
        <w:gridCol w:w="4320"/>
      </w:tblGrid>
      <w:tr w:rsidR="00854880" w:rsidRPr="00044DA9" w14:paraId="4CC417CD" w14:textId="77777777">
        <w:trPr>
          <w:jc w:val="center"/>
        </w:trPr>
        <w:tc>
          <w:tcPr>
            <w:tcW w:w="4320" w:type="dxa"/>
            <w:tcBorders>
              <w:top w:val="single" w:sz="10" w:space="0" w:color="BF360C"/>
              <w:left w:val="single" w:sz="10" w:space="0" w:color="BF360C"/>
              <w:bottom w:val="single" w:sz="10" w:space="0" w:color="BF360C"/>
              <w:right w:val="single" w:sz="10" w:space="0" w:color="BF360C"/>
            </w:tcBorders>
            <w:shd w:val="clear" w:color="auto" w:fill="E65100"/>
            <w:tcMar>
              <w:top w:w="50" w:type="dxa"/>
              <w:left w:w="80" w:type="dxa"/>
              <w:bottom w:w="50" w:type="dxa"/>
              <w:right w:w="80" w:type="dxa"/>
            </w:tcMar>
            <w:vAlign w:val="center"/>
          </w:tcPr>
          <w:p w14:paraId="40DBFFC2" w14:textId="77777777" w:rsidR="00854880" w:rsidRPr="00044DA9" w:rsidRDefault="00000000">
            <w:pPr>
              <w:jc w:val="center"/>
              <w:rPr>
                <w:rFonts w:ascii="Arial" w:hAnsi="Arial" w:cs="Arial"/>
              </w:rPr>
            </w:pPr>
            <w:r w:rsidRPr="00044DA9">
              <w:rPr>
                <w:rFonts w:ascii="Arial" w:hAnsi="Arial" w:cs="Arial"/>
                <w:b/>
                <w:color w:val="FFFFFF"/>
              </w:rPr>
              <w:t>ACTOR: ADMIN</w:t>
            </w:r>
          </w:p>
        </w:tc>
        <w:tc>
          <w:tcPr>
            <w:tcW w:w="4320" w:type="dxa"/>
            <w:tcBorders>
              <w:top w:val="single" w:sz="10" w:space="0" w:color="BF360C"/>
              <w:left w:val="single" w:sz="10" w:space="0" w:color="BF360C"/>
              <w:bottom w:val="single" w:sz="10" w:space="0" w:color="BF360C"/>
              <w:right w:val="single" w:sz="10" w:space="0" w:color="BF360C"/>
            </w:tcBorders>
            <w:shd w:val="clear" w:color="auto" w:fill="F57C00"/>
            <w:tcMar>
              <w:top w:w="50" w:type="dxa"/>
              <w:left w:w="80" w:type="dxa"/>
              <w:bottom w:w="50" w:type="dxa"/>
              <w:right w:w="80" w:type="dxa"/>
            </w:tcMar>
            <w:vAlign w:val="center"/>
          </w:tcPr>
          <w:p w14:paraId="52EF98C1" w14:textId="77777777" w:rsidR="00854880" w:rsidRPr="00044DA9" w:rsidRDefault="00000000">
            <w:pPr>
              <w:jc w:val="center"/>
              <w:rPr>
                <w:rFonts w:ascii="Arial" w:hAnsi="Arial" w:cs="Arial"/>
              </w:rPr>
            </w:pPr>
            <w:r w:rsidRPr="00044DA9">
              <w:rPr>
                <w:rFonts w:ascii="Arial" w:hAnsi="Arial" w:cs="Arial"/>
                <w:b/>
                <w:color w:val="FFFFFF"/>
              </w:rPr>
              <w:t>ADMIN USE CASES</w:t>
            </w:r>
          </w:p>
        </w:tc>
      </w:tr>
      <w:tr w:rsidR="00854880" w:rsidRPr="00044DA9" w14:paraId="265BE752"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19D1FEB3" w14:textId="77777777" w:rsidR="00854880" w:rsidRPr="00044DA9" w:rsidRDefault="00000000">
            <w:pPr>
              <w:jc w:val="center"/>
              <w:rPr>
                <w:rFonts w:ascii="Arial" w:hAnsi="Arial" w:cs="Arial"/>
              </w:rPr>
            </w:pPr>
            <w:r w:rsidRPr="00044DA9">
              <w:rPr>
                <w:rFonts w:ascii="Arial" w:hAnsi="Arial" w:cs="Arial"/>
                <w:b/>
                <w:color w:val="E65100"/>
                <w:sz w:val="28"/>
              </w:rPr>
              <w:t>→</w:t>
            </w:r>
          </w:p>
        </w:tc>
        <w:tc>
          <w:tcPr>
            <w:tcW w:w="4320" w:type="dxa"/>
            <w:tcBorders>
              <w:top w:val="single" w:sz="6" w:space="0" w:color="FFCC80"/>
              <w:left w:val="single" w:sz="6" w:space="0" w:color="FFCC80"/>
              <w:bottom w:val="single" w:sz="6" w:space="0" w:color="FFCC80"/>
              <w:right w:val="single" w:sz="6" w:space="0" w:color="FFCC80"/>
            </w:tcBorders>
            <w:shd w:val="clear" w:color="auto" w:fill="FFF3E0"/>
            <w:tcMar>
              <w:top w:w="40" w:type="dxa"/>
              <w:left w:w="80" w:type="dxa"/>
              <w:bottom w:w="40" w:type="dxa"/>
              <w:right w:w="80" w:type="dxa"/>
            </w:tcMar>
            <w:vAlign w:val="center"/>
          </w:tcPr>
          <w:p w14:paraId="2824C9BC" w14:textId="77777777" w:rsidR="00854880" w:rsidRPr="00044DA9" w:rsidRDefault="00000000">
            <w:pPr>
              <w:rPr>
                <w:rFonts w:ascii="Arial" w:hAnsi="Arial" w:cs="Arial"/>
              </w:rPr>
            </w:pPr>
            <w:r w:rsidRPr="00044DA9">
              <w:rPr>
                <w:rFonts w:ascii="Arial" w:hAnsi="Arial" w:cs="Arial"/>
                <w:b/>
                <w:color w:val="BF360C"/>
                <w:sz w:val="20"/>
              </w:rPr>
              <w:t>UC-09: View Multiplex Revenue Analytics</w:t>
            </w:r>
          </w:p>
        </w:tc>
      </w:tr>
      <w:tr w:rsidR="00854880" w:rsidRPr="00044DA9" w14:paraId="28080A5D"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EC60D35" w14:textId="77777777" w:rsidR="00854880" w:rsidRPr="00044DA9" w:rsidRDefault="00000000">
            <w:pPr>
              <w:jc w:val="center"/>
              <w:rPr>
                <w:rFonts w:ascii="Arial" w:hAnsi="Arial" w:cs="Arial"/>
              </w:rPr>
            </w:pPr>
            <w:r w:rsidRPr="00044DA9">
              <w:rPr>
                <w:rFonts w:ascii="Arial" w:hAnsi="Arial" w:cs="Arial"/>
                <w:b/>
                <w:color w:val="E65100"/>
                <w:sz w:val="28"/>
              </w:rPr>
              <w:t>→</w:t>
            </w:r>
          </w:p>
        </w:tc>
        <w:tc>
          <w:tcPr>
            <w:tcW w:w="4320" w:type="dxa"/>
            <w:tcBorders>
              <w:top w:val="single" w:sz="6" w:space="0" w:color="FFCC80"/>
              <w:left w:val="single" w:sz="6" w:space="0" w:color="FFCC80"/>
              <w:bottom w:val="single" w:sz="6" w:space="0" w:color="FFCC80"/>
              <w:right w:val="single" w:sz="6" w:space="0" w:color="FFCC80"/>
            </w:tcBorders>
            <w:shd w:val="clear" w:color="auto" w:fill="FFF3E0"/>
            <w:tcMar>
              <w:top w:w="40" w:type="dxa"/>
              <w:left w:w="80" w:type="dxa"/>
              <w:bottom w:w="40" w:type="dxa"/>
              <w:right w:w="80" w:type="dxa"/>
            </w:tcMar>
            <w:vAlign w:val="center"/>
          </w:tcPr>
          <w:p w14:paraId="7EF56A9D" w14:textId="77777777" w:rsidR="00854880" w:rsidRPr="00044DA9" w:rsidRDefault="00000000">
            <w:pPr>
              <w:rPr>
                <w:rFonts w:ascii="Arial" w:hAnsi="Arial" w:cs="Arial"/>
              </w:rPr>
            </w:pPr>
            <w:r w:rsidRPr="00044DA9">
              <w:rPr>
                <w:rFonts w:ascii="Arial" w:hAnsi="Arial" w:cs="Arial"/>
                <w:b/>
                <w:color w:val="BF360C"/>
                <w:sz w:val="20"/>
              </w:rPr>
              <w:t>UC-10: Add New Movie to Catalogue</w:t>
            </w:r>
          </w:p>
        </w:tc>
      </w:tr>
      <w:tr w:rsidR="00854880" w:rsidRPr="00044DA9" w14:paraId="6CD9989D"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5782590A" w14:textId="77777777" w:rsidR="00854880" w:rsidRPr="00044DA9" w:rsidRDefault="00000000">
            <w:pPr>
              <w:jc w:val="center"/>
              <w:rPr>
                <w:rFonts w:ascii="Arial" w:hAnsi="Arial" w:cs="Arial"/>
              </w:rPr>
            </w:pPr>
            <w:r w:rsidRPr="00044DA9">
              <w:rPr>
                <w:rFonts w:ascii="Arial" w:hAnsi="Arial" w:cs="Arial"/>
                <w:b/>
                <w:color w:val="E65100"/>
                <w:sz w:val="28"/>
              </w:rPr>
              <w:t>→</w:t>
            </w:r>
          </w:p>
        </w:tc>
        <w:tc>
          <w:tcPr>
            <w:tcW w:w="4320" w:type="dxa"/>
            <w:tcBorders>
              <w:top w:val="single" w:sz="6" w:space="0" w:color="FFCC80"/>
              <w:left w:val="single" w:sz="6" w:space="0" w:color="FFCC80"/>
              <w:bottom w:val="single" w:sz="6" w:space="0" w:color="FFCC80"/>
              <w:right w:val="single" w:sz="6" w:space="0" w:color="FFCC80"/>
            </w:tcBorders>
            <w:shd w:val="clear" w:color="auto" w:fill="FFF3E0"/>
            <w:tcMar>
              <w:top w:w="40" w:type="dxa"/>
              <w:left w:w="80" w:type="dxa"/>
              <w:bottom w:w="40" w:type="dxa"/>
              <w:right w:w="80" w:type="dxa"/>
            </w:tcMar>
            <w:vAlign w:val="center"/>
          </w:tcPr>
          <w:p w14:paraId="3E9ECADF" w14:textId="77777777" w:rsidR="00854880" w:rsidRPr="00044DA9" w:rsidRDefault="00000000">
            <w:pPr>
              <w:rPr>
                <w:rFonts w:ascii="Arial" w:hAnsi="Arial" w:cs="Arial"/>
              </w:rPr>
            </w:pPr>
            <w:r w:rsidRPr="00044DA9">
              <w:rPr>
                <w:rFonts w:ascii="Arial" w:hAnsi="Arial" w:cs="Arial"/>
                <w:b/>
                <w:color w:val="BF360C"/>
                <w:sz w:val="20"/>
              </w:rPr>
              <w:t>UC-11: Schedule New Show for Movie</w:t>
            </w:r>
          </w:p>
        </w:tc>
      </w:tr>
      <w:tr w:rsidR="00854880" w:rsidRPr="00044DA9" w14:paraId="4BD24768"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72C0A370" w14:textId="77777777" w:rsidR="00854880" w:rsidRPr="00044DA9" w:rsidRDefault="00000000">
            <w:pPr>
              <w:jc w:val="center"/>
              <w:rPr>
                <w:rFonts w:ascii="Arial" w:hAnsi="Arial" w:cs="Arial"/>
              </w:rPr>
            </w:pPr>
            <w:r w:rsidRPr="00044DA9">
              <w:rPr>
                <w:rFonts w:ascii="Arial" w:hAnsi="Arial" w:cs="Arial"/>
                <w:b/>
                <w:color w:val="E65100"/>
                <w:sz w:val="28"/>
              </w:rPr>
              <w:lastRenderedPageBreak/>
              <w:t>→</w:t>
            </w:r>
          </w:p>
        </w:tc>
        <w:tc>
          <w:tcPr>
            <w:tcW w:w="4320" w:type="dxa"/>
            <w:tcBorders>
              <w:top w:val="single" w:sz="6" w:space="0" w:color="FFCC80"/>
              <w:left w:val="single" w:sz="6" w:space="0" w:color="FFCC80"/>
              <w:bottom w:val="single" w:sz="6" w:space="0" w:color="FFCC80"/>
              <w:right w:val="single" w:sz="6" w:space="0" w:color="FFCC80"/>
            </w:tcBorders>
            <w:shd w:val="clear" w:color="auto" w:fill="FFF3E0"/>
            <w:tcMar>
              <w:top w:w="40" w:type="dxa"/>
              <w:left w:w="80" w:type="dxa"/>
              <w:bottom w:w="40" w:type="dxa"/>
              <w:right w:w="80" w:type="dxa"/>
            </w:tcMar>
            <w:vAlign w:val="center"/>
          </w:tcPr>
          <w:p w14:paraId="634AE8CF" w14:textId="77777777" w:rsidR="00854880" w:rsidRPr="00044DA9" w:rsidRDefault="00000000">
            <w:pPr>
              <w:rPr>
                <w:rFonts w:ascii="Arial" w:hAnsi="Arial" w:cs="Arial"/>
              </w:rPr>
            </w:pPr>
            <w:r w:rsidRPr="00044DA9">
              <w:rPr>
                <w:rFonts w:ascii="Arial" w:hAnsi="Arial" w:cs="Arial"/>
                <w:b/>
                <w:color w:val="BF360C"/>
                <w:sz w:val="20"/>
              </w:rPr>
              <w:t>UC-12: Remove Movie (Cascade Delete)</w:t>
            </w:r>
          </w:p>
        </w:tc>
      </w:tr>
    </w:tbl>
    <w:p w14:paraId="5D0A446F" w14:textId="21774451" w:rsidR="00854880" w:rsidRPr="00044DA9" w:rsidRDefault="00000000">
      <w:pPr>
        <w:jc w:val="center"/>
        <w:rPr>
          <w:rFonts w:ascii="Arial" w:hAnsi="Arial" w:cs="Arial"/>
        </w:rPr>
      </w:pPr>
      <w:r w:rsidRPr="00044DA9">
        <w:rPr>
          <w:rFonts w:ascii="Arial" w:hAnsi="Arial" w:cs="Arial"/>
          <w:i/>
          <w:color w:val="666666"/>
        </w:rPr>
        <w:t>Use Case Diagram</w:t>
      </w:r>
    </w:p>
    <w:p w14:paraId="6DF0467D" w14:textId="77777777" w:rsidR="00854880" w:rsidRPr="00044DA9" w:rsidRDefault="00000000">
      <w:pPr>
        <w:rPr>
          <w:rFonts w:ascii="Arial" w:hAnsi="Arial" w:cs="Arial"/>
        </w:rPr>
      </w:pPr>
      <w:r w:rsidRPr="00044DA9">
        <w:rPr>
          <w:rFonts w:ascii="Arial" w:hAnsi="Arial" w:cs="Arial"/>
        </w:rPr>
        <w:br w:type="page"/>
      </w:r>
    </w:p>
    <w:p w14:paraId="35CD2664" w14:textId="77777777" w:rsidR="00854880" w:rsidRPr="00044DA9" w:rsidRDefault="00000000">
      <w:pPr>
        <w:pStyle w:val="Heading2"/>
        <w:rPr>
          <w:rFonts w:ascii="Arial" w:hAnsi="Arial" w:cs="Arial"/>
        </w:rPr>
      </w:pPr>
      <w:r w:rsidRPr="00044DA9">
        <w:rPr>
          <w:rFonts w:ascii="Arial" w:hAnsi="Arial" w:cs="Arial"/>
        </w:rPr>
        <w:lastRenderedPageBreak/>
        <w:t>7.2 Workflow / Process Flow Diagram</w:t>
      </w:r>
    </w:p>
    <w:p w14:paraId="22F258D9" w14:textId="485CB6F9" w:rsidR="00854880" w:rsidRPr="00044DA9" w:rsidRDefault="00C57A68">
      <w:pPr>
        <w:rPr>
          <w:rFonts w:ascii="Arial" w:hAnsi="Arial" w:cs="Arial"/>
        </w:rPr>
      </w:pPr>
      <w:r w:rsidRPr="00044DA9">
        <w:rPr>
          <w:rFonts w:ascii="Arial" w:hAnsi="Arial" w:cs="Arial"/>
        </w:rPr>
        <w:t>The workflow diagram follows the entire ticket booking journey from beginning to end. The User starts by choosing the User portal looks through movies selects a showtime checks the seat map and chooses seats. If the chosen seats are not available the system displays an error. If the seats are available the User can add snacks. Use a promo code if they wish. The system then adds GST to the total processes the payment creates a ticket and stores it in the wallet.</w:t>
      </w:r>
    </w:p>
    <w:tbl>
      <w:tblPr>
        <w:tblW w:w="0" w:type="auto"/>
        <w:jc w:val="center"/>
        <w:tblLook w:val="04A0" w:firstRow="1" w:lastRow="0" w:firstColumn="1" w:lastColumn="0" w:noHBand="0" w:noVBand="1"/>
      </w:tblPr>
      <w:tblGrid>
        <w:gridCol w:w="8640"/>
      </w:tblGrid>
      <w:tr w:rsidR="00854880" w:rsidRPr="00044DA9" w14:paraId="35AD4602" w14:textId="77777777">
        <w:trPr>
          <w:jc w:val="center"/>
        </w:trPr>
        <w:tc>
          <w:tcPr>
            <w:tcW w:w="8640" w:type="dxa"/>
            <w:tcBorders>
              <w:top w:val="single" w:sz="8" w:space="0" w:color="FFFFFF"/>
              <w:left w:val="single" w:sz="8" w:space="0" w:color="FFFFFF"/>
              <w:bottom w:val="single" w:sz="8" w:space="0" w:color="FFFFFF"/>
              <w:right w:val="single" w:sz="8" w:space="0" w:color="FFFFFF"/>
            </w:tcBorders>
            <w:shd w:val="clear" w:color="auto" w:fill="4CAF50"/>
            <w:tcMar>
              <w:top w:w="50" w:type="dxa"/>
              <w:left w:w="80" w:type="dxa"/>
              <w:bottom w:w="50" w:type="dxa"/>
              <w:right w:w="80" w:type="dxa"/>
            </w:tcMar>
            <w:vAlign w:val="center"/>
          </w:tcPr>
          <w:p w14:paraId="46473AF3" w14:textId="77777777" w:rsidR="00854880" w:rsidRPr="00044DA9" w:rsidRDefault="00000000">
            <w:pPr>
              <w:jc w:val="center"/>
              <w:rPr>
                <w:rFonts w:ascii="Arial" w:hAnsi="Arial" w:cs="Arial"/>
              </w:rPr>
            </w:pPr>
            <w:r w:rsidRPr="00044DA9">
              <w:rPr>
                <w:rFonts w:ascii="Arial" w:hAnsi="Arial" w:cs="Arial"/>
                <w:b/>
                <w:color w:val="FFFFFF"/>
                <w:sz w:val="20"/>
              </w:rPr>
              <w:t>START</w:t>
            </w:r>
          </w:p>
        </w:tc>
      </w:tr>
      <w:tr w:rsidR="00854880" w:rsidRPr="00044DA9" w14:paraId="2CC061F0"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53638A60" w14:textId="77777777" w:rsidR="00854880" w:rsidRPr="00044DA9" w:rsidRDefault="00000000">
            <w:pPr>
              <w:jc w:val="center"/>
              <w:rPr>
                <w:rFonts w:ascii="Arial" w:hAnsi="Arial" w:cs="Arial"/>
              </w:rPr>
            </w:pPr>
            <w:r w:rsidRPr="00044DA9">
              <w:rPr>
                <w:rFonts w:ascii="Arial" w:hAnsi="Arial" w:cs="Arial"/>
                <w:b/>
                <w:color w:val="555555"/>
                <w:sz w:val="32"/>
              </w:rPr>
              <w:t>↓</w:t>
            </w:r>
          </w:p>
        </w:tc>
      </w:tr>
      <w:tr w:rsidR="00854880" w:rsidRPr="00044DA9" w14:paraId="4228CEDB" w14:textId="77777777">
        <w:trPr>
          <w:jc w:val="center"/>
        </w:trPr>
        <w:tc>
          <w:tcPr>
            <w:tcW w:w="8640" w:type="dxa"/>
            <w:tcBorders>
              <w:top w:val="single" w:sz="8" w:space="0" w:color="0D47A1"/>
              <w:left w:val="single" w:sz="8" w:space="0" w:color="0D47A1"/>
              <w:bottom w:val="single" w:sz="8" w:space="0" w:color="0D47A1"/>
              <w:right w:val="single" w:sz="8" w:space="0" w:color="0D47A1"/>
            </w:tcBorders>
            <w:shd w:val="clear" w:color="auto" w:fill="E3F2FD"/>
            <w:tcMar>
              <w:top w:w="50" w:type="dxa"/>
              <w:left w:w="80" w:type="dxa"/>
              <w:bottom w:w="50" w:type="dxa"/>
              <w:right w:w="80" w:type="dxa"/>
            </w:tcMar>
            <w:vAlign w:val="center"/>
          </w:tcPr>
          <w:p w14:paraId="6B79FE97" w14:textId="77777777" w:rsidR="00854880" w:rsidRPr="00044DA9" w:rsidRDefault="00000000">
            <w:pPr>
              <w:jc w:val="center"/>
              <w:rPr>
                <w:rFonts w:ascii="Arial" w:hAnsi="Arial" w:cs="Arial"/>
              </w:rPr>
            </w:pPr>
            <w:r w:rsidRPr="00044DA9">
              <w:rPr>
                <w:rFonts w:ascii="Arial" w:hAnsi="Arial" w:cs="Arial"/>
                <w:b/>
                <w:color w:val="0D47A1"/>
                <w:sz w:val="20"/>
              </w:rPr>
              <w:t>Select Portal (User / Admin)</w:t>
            </w:r>
          </w:p>
        </w:tc>
      </w:tr>
      <w:tr w:rsidR="00854880" w:rsidRPr="00044DA9" w14:paraId="06E16FF9"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329485E5" w14:textId="77777777" w:rsidR="00854880" w:rsidRPr="00044DA9" w:rsidRDefault="00000000">
            <w:pPr>
              <w:jc w:val="center"/>
              <w:rPr>
                <w:rFonts w:ascii="Arial" w:hAnsi="Arial" w:cs="Arial"/>
              </w:rPr>
            </w:pPr>
            <w:r w:rsidRPr="00044DA9">
              <w:rPr>
                <w:rFonts w:ascii="Arial" w:hAnsi="Arial" w:cs="Arial"/>
                <w:b/>
                <w:color w:val="555555"/>
                <w:sz w:val="32"/>
              </w:rPr>
              <w:t>↓</w:t>
            </w:r>
          </w:p>
        </w:tc>
      </w:tr>
      <w:tr w:rsidR="00854880" w:rsidRPr="00044DA9" w14:paraId="0D203EC3" w14:textId="77777777">
        <w:trPr>
          <w:jc w:val="center"/>
        </w:trPr>
        <w:tc>
          <w:tcPr>
            <w:tcW w:w="8640" w:type="dxa"/>
            <w:tcBorders>
              <w:top w:val="single" w:sz="8" w:space="0" w:color="0D47A1"/>
              <w:left w:val="single" w:sz="8" w:space="0" w:color="0D47A1"/>
              <w:bottom w:val="single" w:sz="8" w:space="0" w:color="0D47A1"/>
              <w:right w:val="single" w:sz="8" w:space="0" w:color="0D47A1"/>
            </w:tcBorders>
            <w:shd w:val="clear" w:color="auto" w:fill="E3F2FD"/>
            <w:tcMar>
              <w:top w:w="50" w:type="dxa"/>
              <w:left w:w="80" w:type="dxa"/>
              <w:bottom w:w="50" w:type="dxa"/>
              <w:right w:w="80" w:type="dxa"/>
            </w:tcMar>
            <w:vAlign w:val="center"/>
          </w:tcPr>
          <w:p w14:paraId="11914567" w14:textId="77777777" w:rsidR="00854880" w:rsidRPr="00044DA9" w:rsidRDefault="00000000">
            <w:pPr>
              <w:jc w:val="center"/>
              <w:rPr>
                <w:rFonts w:ascii="Arial" w:hAnsi="Arial" w:cs="Arial"/>
              </w:rPr>
            </w:pPr>
            <w:r w:rsidRPr="00044DA9">
              <w:rPr>
                <w:rFonts w:ascii="Arial" w:hAnsi="Arial" w:cs="Arial"/>
                <w:b/>
                <w:color w:val="0D47A1"/>
                <w:sz w:val="20"/>
              </w:rPr>
              <w:t>Browse Available Movies</w:t>
            </w:r>
          </w:p>
        </w:tc>
      </w:tr>
      <w:tr w:rsidR="00854880" w:rsidRPr="00044DA9" w14:paraId="112A56D3"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914771D" w14:textId="77777777" w:rsidR="00854880" w:rsidRPr="00044DA9" w:rsidRDefault="00000000">
            <w:pPr>
              <w:jc w:val="center"/>
              <w:rPr>
                <w:rFonts w:ascii="Arial" w:hAnsi="Arial" w:cs="Arial"/>
              </w:rPr>
            </w:pPr>
            <w:r w:rsidRPr="00044DA9">
              <w:rPr>
                <w:rFonts w:ascii="Arial" w:hAnsi="Arial" w:cs="Arial"/>
                <w:b/>
                <w:color w:val="555555"/>
                <w:sz w:val="32"/>
              </w:rPr>
              <w:t>↓</w:t>
            </w:r>
          </w:p>
        </w:tc>
      </w:tr>
      <w:tr w:rsidR="00854880" w:rsidRPr="00044DA9" w14:paraId="74B9CC28" w14:textId="77777777">
        <w:trPr>
          <w:jc w:val="center"/>
        </w:trPr>
        <w:tc>
          <w:tcPr>
            <w:tcW w:w="8640" w:type="dxa"/>
            <w:tcBorders>
              <w:top w:val="single" w:sz="8" w:space="0" w:color="0D47A1"/>
              <w:left w:val="single" w:sz="8" w:space="0" w:color="0D47A1"/>
              <w:bottom w:val="single" w:sz="8" w:space="0" w:color="0D47A1"/>
              <w:right w:val="single" w:sz="8" w:space="0" w:color="0D47A1"/>
            </w:tcBorders>
            <w:shd w:val="clear" w:color="auto" w:fill="E3F2FD"/>
            <w:tcMar>
              <w:top w:w="50" w:type="dxa"/>
              <w:left w:w="80" w:type="dxa"/>
              <w:bottom w:w="50" w:type="dxa"/>
              <w:right w:w="80" w:type="dxa"/>
            </w:tcMar>
            <w:vAlign w:val="center"/>
          </w:tcPr>
          <w:p w14:paraId="2051947A" w14:textId="77777777" w:rsidR="00854880" w:rsidRPr="00044DA9" w:rsidRDefault="00000000">
            <w:pPr>
              <w:jc w:val="center"/>
              <w:rPr>
                <w:rFonts w:ascii="Arial" w:hAnsi="Arial" w:cs="Arial"/>
              </w:rPr>
            </w:pPr>
            <w:r w:rsidRPr="00044DA9">
              <w:rPr>
                <w:rFonts w:ascii="Arial" w:hAnsi="Arial" w:cs="Arial"/>
                <w:b/>
                <w:color w:val="0D47A1"/>
                <w:sz w:val="20"/>
              </w:rPr>
              <w:t>Select Movie &amp; View Showtimes</w:t>
            </w:r>
          </w:p>
        </w:tc>
      </w:tr>
      <w:tr w:rsidR="00854880" w:rsidRPr="00044DA9" w14:paraId="46DC0014"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16DA1172" w14:textId="77777777" w:rsidR="00854880" w:rsidRPr="00044DA9" w:rsidRDefault="00000000">
            <w:pPr>
              <w:jc w:val="center"/>
              <w:rPr>
                <w:rFonts w:ascii="Arial" w:hAnsi="Arial" w:cs="Arial"/>
              </w:rPr>
            </w:pPr>
            <w:r w:rsidRPr="00044DA9">
              <w:rPr>
                <w:rFonts w:ascii="Arial" w:hAnsi="Arial" w:cs="Arial"/>
                <w:b/>
                <w:color w:val="555555"/>
                <w:sz w:val="32"/>
              </w:rPr>
              <w:t>↓</w:t>
            </w:r>
          </w:p>
        </w:tc>
      </w:tr>
      <w:tr w:rsidR="00854880" w:rsidRPr="00044DA9" w14:paraId="5B963205" w14:textId="77777777">
        <w:trPr>
          <w:jc w:val="center"/>
        </w:trPr>
        <w:tc>
          <w:tcPr>
            <w:tcW w:w="8640" w:type="dxa"/>
            <w:tcBorders>
              <w:top w:val="single" w:sz="8" w:space="0" w:color="0D47A1"/>
              <w:left w:val="single" w:sz="8" w:space="0" w:color="0D47A1"/>
              <w:bottom w:val="single" w:sz="8" w:space="0" w:color="0D47A1"/>
              <w:right w:val="single" w:sz="8" w:space="0" w:color="0D47A1"/>
            </w:tcBorders>
            <w:shd w:val="clear" w:color="auto" w:fill="E3F2FD"/>
            <w:tcMar>
              <w:top w:w="50" w:type="dxa"/>
              <w:left w:w="80" w:type="dxa"/>
              <w:bottom w:w="50" w:type="dxa"/>
              <w:right w:w="80" w:type="dxa"/>
            </w:tcMar>
            <w:vAlign w:val="center"/>
          </w:tcPr>
          <w:p w14:paraId="00FBEBEA" w14:textId="77777777" w:rsidR="00854880" w:rsidRPr="00044DA9" w:rsidRDefault="00000000">
            <w:pPr>
              <w:jc w:val="center"/>
              <w:rPr>
                <w:rFonts w:ascii="Arial" w:hAnsi="Arial" w:cs="Arial"/>
              </w:rPr>
            </w:pPr>
            <w:r w:rsidRPr="00044DA9">
              <w:rPr>
                <w:rFonts w:ascii="Arial" w:hAnsi="Arial" w:cs="Arial"/>
                <w:b/>
                <w:color w:val="0D47A1"/>
                <w:sz w:val="20"/>
              </w:rPr>
              <w:t>View Seat Map &amp; Select Seats</w:t>
            </w:r>
          </w:p>
        </w:tc>
      </w:tr>
      <w:tr w:rsidR="00854880" w:rsidRPr="00044DA9" w14:paraId="0DC93F7D"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C09C4A2" w14:textId="77777777" w:rsidR="00854880" w:rsidRPr="00044DA9" w:rsidRDefault="00000000">
            <w:pPr>
              <w:jc w:val="center"/>
              <w:rPr>
                <w:rFonts w:ascii="Arial" w:hAnsi="Arial" w:cs="Arial"/>
              </w:rPr>
            </w:pPr>
            <w:r w:rsidRPr="00044DA9">
              <w:rPr>
                <w:rFonts w:ascii="Arial" w:hAnsi="Arial" w:cs="Arial"/>
                <w:b/>
                <w:color w:val="555555"/>
                <w:sz w:val="32"/>
              </w:rPr>
              <w:t>↓</w:t>
            </w:r>
          </w:p>
        </w:tc>
      </w:tr>
      <w:tr w:rsidR="00854880" w:rsidRPr="00044DA9" w14:paraId="09A6A9CB" w14:textId="77777777">
        <w:trPr>
          <w:jc w:val="center"/>
        </w:trPr>
        <w:tc>
          <w:tcPr>
            <w:tcW w:w="8640" w:type="dxa"/>
            <w:tcBorders>
              <w:top w:val="single" w:sz="8" w:space="0" w:color="F57F17"/>
              <w:left w:val="single" w:sz="8" w:space="0" w:color="F57F17"/>
              <w:bottom w:val="single" w:sz="8" w:space="0" w:color="F57F17"/>
              <w:right w:val="single" w:sz="8" w:space="0" w:color="F57F17"/>
            </w:tcBorders>
            <w:shd w:val="clear" w:color="auto" w:fill="FFF9C4"/>
            <w:tcMar>
              <w:top w:w="50" w:type="dxa"/>
              <w:left w:w="80" w:type="dxa"/>
              <w:bottom w:w="50" w:type="dxa"/>
              <w:right w:w="80" w:type="dxa"/>
            </w:tcMar>
            <w:vAlign w:val="center"/>
          </w:tcPr>
          <w:p w14:paraId="7C956092" w14:textId="77777777" w:rsidR="00854880" w:rsidRPr="00044DA9" w:rsidRDefault="00000000">
            <w:pPr>
              <w:jc w:val="center"/>
              <w:rPr>
                <w:rFonts w:ascii="Arial" w:hAnsi="Arial" w:cs="Arial"/>
              </w:rPr>
            </w:pPr>
            <w:r w:rsidRPr="00044DA9">
              <w:rPr>
                <w:rFonts w:ascii="Cambria Math" w:hAnsi="Cambria Math" w:cs="Cambria Math"/>
                <w:b/>
                <w:color w:val="F57F17"/>
                <w:sz w:val="20"/>
              </w:rPr>
              <w:t>◇</w:t>
            </w:r>
            <w:r w:rsidRPr="00044DA9">
              <w:rPr>
                <w:rFonts w:ascii="Arial" w:hAnsi="Arial" w:cs="Arial"/>
                <w:b/>
                <w:color w:val="F57F17"/>
                <w:sz w:val="20"/>
              </w:rPr>
              <w:t xml:space="preserve"> Seats Available? </w:t>
            </w:r>
            <w:r w:rsidRPr="00044DA9">
              <w:rPr>
                <w:rFonts w:ascii="Cambria Math" w:hAnsi="Cambria Math" w:cs="Cambria Math"/>
                <w:b/>
                <w:color w:val="F57F17"/>
                <w:sz w:val="20"/>
              </w:rPr>
              <w:t>◇</w:t>
            </w:r>
            <w:r w:rsidRPr="00044DA9">
              <w:rPr>
                <w:rFonts w:ascii="Arial" w:hAnsi="Arial" w:cs="Arial"/>
                <w:b/>
                <w:color w:val="F57F17"/>
                <w:sz w:val="20"/>
              </w:rPr>
              <w:br/>
              <w:t xml:space="preserve">(YES → </w:t>
            </w:r>
            <w:proofErr w:type="gramStart"/>
            <w:r w:rsidRPr="00044DA9">
              <w:rPr>
                <w:rFonts w:ascii="Arial" w:hAnsi="Arial" w:cs="Arial"/>
                <w:b/>
                <w:color w:val="F57F17"/>
                <w:sz w:val="20"/>
              </w:rPr>
              <w:t>Continue  |</w:t>
            </w:r>
            <w:proofErr w:type="gramEnd"/>
            <w:r w:rsidRPr="00044DA9">
              <w:rPr>
                <w:rFonts w:ascii="Arial" w:hAnsi="Arial" w:cs="Arial"/>
                <w:b/>
                <w:color w:val="F57F17"/>
                <w:sz w:val="20"/>
              </w:rPr>
              <w:t xml:space="preserve">  NO → Show Error &amp; Return)</w:t>
            </w:r>
          </w:p>
        </w:tc>
      </w:tr>
      <w:tr w:rsidR="00854880" w:rsidRPr="00044DA9" w14:paraId="159D5485"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59CC81D3" w14:textId="77777777" w:rsidR="00854880" w:rsidRPr="00044DA9" w:rsidRDefault="00000000">
            <w:pPr>
              <w:jc w:val="center"/>
              <w:rPr>
                <w:rFonts w:ascii="Arial" w:hAnsi="Arial" w:cs="Arial"/>
              </w:rPr>
            </w:pPr>
            <w:proofErr w:type="gramStart"/>
            <w:r w:rsidRPr="00044DA9">
              <w:rPr>
                <w:rFonts w:ascii="Arial" w:hAnsi="Arial" w:cs="Arial"/>
                <w:b/>
                <w:color w:val="2E7D32"/>
                <w:sz w:val="32"/>
              </w:rPr>
              <w:t>↓  (</w:t>
            </w:r>
            <w:proofErr w:type="gramEnd"/>
            <w:r w:rsidRPr="00044DA9">
              <w:rPr>
                <w:rFonts w:ascii="Arial" w:hAnsi="Arial" w:cs="Arial"/>
                <w:b/>
                <w:color w:val="2E7D32"/>
                <w:sz w:val="32"/>
              </w:rPr>
              <w:t>YES)</w:t>
            </w:r>
          </w:p>
        </w:tc>
      </w:tr>
      <w:tr w:rsidR="00854880" w:rsidRPr="00044DA9" w14:paraId="1BE9523A" w14:textId="77777777">
        <w:trPr>
          <w:jc w:val="center"/>
        </w:trPr>
        <w:tc>
          <w:tcPr>
            <w:tcW w:w="8640" w:type="dxa"/>
            <w:tcBorders>
              <w:top w:val="single" w:sz="8" w:space="0" w:color="1B5E20"/>
              <w:left w:val="single" w:sz="8" w:space="0" w:color="1B5E20"/>
              <w:bottom w:val="single" w:sz="8" w:space="0" w:color="1B5E20"/>
              <w:right w:val="single" w:sz="8" w:space="0" w:color="1B5E20"/>
            </w:tcBorders>
            <w:shd w:val="clear" w:color="auto" w:fill="E8F5E9"/>
            <w:tcMar>
              <w:top w:w="50" w:type="dxa"/>
              <w:left w:w="80" w:type="dxa"/>
              <w:bottom w:w="50" w:type="dxa"/>
              <w:right w:w="80" w:type="dxa"/>
            </w:tcMar>
            <w:vAlign w:val="center"/>
          </w:tcPr>
          <w:p w14:paraId="4FC03620" w14:textId="77777777" w:rsidR="00854880" w:rsidRPr="00044DA9" w:rsidRDefault="00000000">
            <w:pPr>
              <w:jc w:val="center"/>
              <w:rPr>
                <w:rFonts w:ascii="Arial" w:hAnsi="Arial" w:cs="Arial"/>
              </w:rPr>
            </w:pPr>
            <w:r w:rsidRPr="00044DA9">
              <w:rPr>
                <w:rFonts w:ascii="Arial" w:hAnsi="Arial" w:cs="Arial"/>
                <w:b/>
                <w:color w:val="1B5E20"/>
                <w:sz w:val="20"/>
              </w:rPr>
              <w:t>Order Snacks from Snack Bar (Optional)</w:t>
            </w:r>
          </w:p>
        </w:tc>
      </w:tr>
      <w:tr w:rsidR="00854880" w:rsidRPr="00044DA9" w14:paraId="7BC1DCC4"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6104446C" w14:textId="77777777" w:rsidR="00854880" w:rsidRPr="00044DA9" w:rsidRDefault="00000000">
            <w:pPr>
              <w:jc w:val="center"/>
              <w:rPr>
                <w:rFonts w:ascii="Arial" w:hAnsi="Arial" w:cs="Arial"/>
              </w:rPr>
            </w:pPr>
            <w:r w:rsidRPr="00044DA9">
              <w:rPr>
                <w:rFonts w:ascii="Arial" w:hAnsi="Arial" w:cs="Arial"/>
                <w:b/>
                <w:color w:val="555555"/>
                <w:sz w:val="32"/>
              </w:rPr>
              <w:t>↓</w:t>
            </w:r>
          </w:p>
        </w:tc>
      </w:tr>
      <w:tr w:rsidR="00854880" w:rsidRPr="00044DA9" w14:paraId="300EFF9E" w14:textId="77777777">
        <w:trPr>
          <w:jc w:val="center"/>
        </w:trPr>
        <w:tc>
          <w:tcPr>
            <w:tcW w:w="8640" w:type="dxa"/>
            <w:tcBorders>
              <w:top w:val="single" w:sz="8" w:space="0" w:color="1B5E20"/>
              <w:left w:val="single" w:sz="8" w:space="0" w:color="1B5E20"/>
              <w:bottom w:val="single" w:sz="8" w:space="0" w:color="1B5E20"/>
              <w:right w:val="single" w:sz="8" w:space="0" w:color="1B5E20"/>
            </w:tcBorders>
            <w:shd w:val="clear" w:color="auto" w:fill="E8F5E9"/>
            <w:tcMar>
              <w:top w:w="50" w:type="dxa"/>
              <w:left w:w="80" w:type="dxa"/>
              <w:bottom w:w="50" w:type="dxa"/>
              <w:right w:w="80" w:type="dxa"/>
            </w:tcMar>
            <w:vAlign w:val="center"/>
          </w:tcPr>
          <w:p w14:paraId="573F3CDE" w14:textId="77777777" w:rsidR="00854880" w:rsidRPr="00044DA9" w:rsidRDefault="00000000">
            <w:pPr>
              <w:jc w:val="center"/>
              <w:rPr>
                <w:rFonts w:ascii="Arial" w:hAnsi="Arial" w:cs="Arial"/>
              </w:rPr>
            </w:pPr>
            <w:r w:rsidRPr="00044DA9">
              <w:rPr>
                <w:rFonts w:ascii="Arial" w:hAnsi="Arial" w:cs="Arial"/>
                <w:b/>
                <w:color w:val="1B5E20"/>
                <w:sz w:val="20"/>
              </w:rPr>
              <w:t>Enter Promo Code for Discount (Optional)</w:t>
            </w:r>
          </w:p>
        </w:tc>
      </w:tr>
      <w:tr w:rsidR="00854880" w:rsidRPr="00044DA9" w14:paraId="727C972F"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4A712A9D" w14:textId="77777777" w:rsidR="00854880" w:rsidRPr="00044DA9" w:rsidRDefault="00000000">
            <w:pPr>
              <w:jc w:val="center"/>
              <w:rPr>
                <w:rFonts w:ascii="Arial" w:hAnsi="Arial" w:cs="Arial"/>
              </w:rPr>
            </w:pPr>
            <w:r w:rsidRPr="00044DA9">
              <w:rPr>
                <w:rFonts w:ascii="Arial" w:hAnsi="Arial" w:cs="Arial"/>
                <w:b/>
                <w:color w:val="555555"/>
                <w:sz w:val="32"/>
              </w:rPr>
              <w:lastRenderedPageBreak/>
              <w:t>↓</w:t>
            </w:r>
          </w:p>
        </w:tc>
      </w:tr>
      <w:tr w:rsidR="00854880" w:rsidRPr="00044DA9" w14:paraId="702747F4" w14:textId="77777777">
        <w:trPr>
          <w:jc w:val="center"/>
        </w:trPr>
        <w:tc>
          <w:tcPr>
            <w:tcW w:w="8640" w:type="dxa"/>
            <w:tcBorders>
              <w:top w:val="single" w:sz="8" w:space="0" w:color="B71C1C"/>
              <w:left w:val="single" w:sz="8" w:space="0" w:color="B71C1C"/>
              <w:bottom w:val="single" w:sz="8" w:space="0" w:color="B71C1C"/>
              <w:right w:val="single" w:sz="8" w:space="0" w:color="B71C1C"/>
            </w:tcBorders>
            <w:shd w:val="clear" w:color="auto" w:fill="FCE4EC"/>
            <w:tcMar>
              <w:top w:w="50" w:type="dxa"/>
              <w:left w:w="80" w:type="dxa"/>
              <w:bottom w:w="50" w:type="dxa"/>
              <w:right w:w="80" w:type="dxa"/>
            </w:tcMar>
            <w:vAlign w:val="center"/>
          </w:tcPr>
          <w:p w14:paraId="30C0D139" w14:textId="77777777" w:rsidR="00854880" w:rsidRPr="00044DA9" w:rsidRDefault="00000000">
            <w:pPr>
              <w:jc w:val="center"/>
              <w:rPr>
                <w:rFonts w:ascii="Arial" w:hAnsi="Arial" w:cs="Arial"/>
              </w:rPr>
            </w:pPr>
            <w:r w:rsidRPr="00044DA9">
              <w:rPr>
                <w:rFonts w:ascii="Arial" w:hAnsi="Arial" w:cs="Arial"/>
                <w:b/>
                <w:color w:val="B71C1C"/>
                <w:sz w:val="20"/>
              </w:rPr>
              <w:t>Calculate Total (Subtotal + GST 18% + Convenience Fee Rs. 35)</w:t>
            </w:r>
          </w:p>
        </w:tc>
      </w:tr>
      <w:tr w:rsidR="00854880" w:rsidRPr="00044DA9" w14:paraId="5C26FDF0"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E004A16" w14:textId="77777777" w:rsidR="00854880" w:rsidRPr="00044DA9" w:rsidRDefault="00000000">
            <w:pPr>
              <w:jc w:val="center"/>
              <w:rPr>
                <w:rFonts w:ascii="Arial" w:hAnsi="Arial" w:cs="Arial"/>
              </w:rPr>
            </w:pPr>
            <w:r w:rsidRPr="00044DA9">
              <w:rPr>
                <w:rFonts w:ascii="Arial" w:hAnsi="Arial" w:cs="Arial"/>
                <w:b/>
                <w:color w:val="555555"/>
                <w:sz w:val="32"/>
              </w:rPr>
              <w:t>↓</w:t>
            </w:r>
          </w:p>
        </w:tc>
      </w:tr>
      <w:tr w:rsidR="00854880" w:rsidRPr="00044DA9" w14:paraId="25DE5A8C" w14:textId="77777777">
        <w:trPr>
          <w:jc w:val="center"/>
        </w:trPr>
        <w:tc>
          <w:tcPr>
            <w:tcW w:w="8640" w:type="dxa"/>
            <w:tcBorders>
              <w:top w:val="single" w:sz="8" w:space="0" w:color="B71C1C"/>
              <w:left w:val="single" w:sz="8" w:space="0" w:color="B71C1C"/>
              <w:bottom w:val="single" w:sz="8" w:space="0" w:color="B71C1C"/>
              <w:right w:val="single" w:sz="8" w:space="0" w:color="B71C1C"/>
            </w:tcBorders>
            <w:shd w:val="clear" w:color="auto" w:fill="FCE4EC"/>
            <w:tcMar>
              <w:top w:w="50" w:type="dxa"/>
              <w:left w:w="80" w:type="dxa"/>
              <w:bottom w:w="50" w:type="dxa"/>
              <w:right w:w="80" w:type="dxa"/>
            </w:tcMar>
            <w:vAlign w:val="center"/>
          </w:tcPr>
          <w:p w14:paraId="5EE8D91F" w14:textId="77777777" w:rsidR="00854880" w:rsidRPr="00044DA9" w:rsidRDefault="00000000">
            <w:pPr>
              <w:jc w:val="center"/>
              <w:rPr>
                <w:rFonts w:ascii="Arial" w:hAnsi="Arial" w:cs="Arial"/>
              </w:rPr>
            </w:pPr>
            <w:r w:rsidRPr="00044DA9">
              <w:rPr>
                <w:rFonts w:ascii="Arial" w:hAnsi="Arial" w:cs="Arial"/>
                <w:b/>
                <w:color w:val="B71C1C"/>
                <w:sz w:val="20"/>
              </w:rPr>
              <w:t>Process Payment (1.5s Simulated Delay)</w:t>
            </w:r>
          </w:p>
        </w:tc>
      </w:tr>
      <w:tr w:rsidR="00854880" w:rsidRPr="00044DA9" w14:paraId="028959E4"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5E446FFE" w14:textId="77777777" w:rsidR="00854880" w:rsidRPr="00044DA9" w:rsidRDefault="00000000">
            <w:pPr>
              <w:jc w:val="center"/>
              <w:rPr>
                <w:rFonts w:ascii="Arial" w:hAnsi="Arial" w:cs="Arial"/>
              </w:rPr>
            </w:pPr>
            <w:r w:rsidRPr="00044DA9">
              <w:rPr>
                <w:rFonts w:ascii="Arial" w:hAnsi="Arial" w:cs="Arial"/>
                <w:b/>
                <w:color w:val="555555"/>
                <w:sz w:val="32"/>
              </w:rPr>
              <w:t>↓</w:t>
            </w:r>
          </w:p>
        </w:tc>
      </w:tr>
      <w:tr w:rsidR="00854880" w:rsidRPr="00044DA9" w14:paraId="38F5C7A9" w14:textId="77777777">
        <w:trPr>
          <w:jc w:val="center"/>
        </w:trPr>
        <w:tc>
          <w:tcPr>
            <w:tcW w:w="8640" w:type="dxa"/>
            <w:tcBorders>
              <w:top w:val="single" w:sz="8" w:space="0" w:color="283593"/>
              <w:left w:val="single" w:sz="8" w:space="0" w:color="283593"/>
              <w:bottom w:val="single" w:sz="8" w:space="0" w:color="283593"/>
              <w:right w:val="single" w:sz="8" w:space="0" w:color="283593"/>
            </w:tcBorders>
            <w:shd w:val="clear" w:color="auto" w:fill="E8EAF6"/>
            <w:tcMar>
              <w:top w:w="50" w:type="dxa"/>
              <w:left w:w="80" w:type="dxa"/>
              <w:bottom w:w="50" w:type="dxa"/>
              <w:right w:w="80" w:type="dxa"/>
            </w:tcMar>
            <w:vAlign w:val="center"/>
          </w:tcPr>
          <w:p w14:paraId="6A4A218B" w14:textId="77777777" w:rsidR="00854880" w:rsidRPr="00044DA9" w:rsidRDefault="00000000">
            <w:pPr>
              <w:jc w:val="center"/>
              <w:rPr>
                <w:rFonts w:ascii="Arial" w:hAnsi="Arial" w:cs="Arial"/>
              </w:rPr>
            </w:pPr>
            <w:r w:rsidRPr="00044DA9">
              <w:rPr>
                <w:rFonts w:ascii="Arial" w:hAnsi="Arial" w:cs="Arial"/>
                <w:b/>
                <w:color w:val="283593"/>
                <w:sz w:val="20"/>
              </w:rPr>
              <w:t>Generate Ticket &amp; Add to User Wallet</w:t>
            </w:r>
          </w:p>
        </w:tc>
      </w:tr>
      <w:tr w:rsidR="00854880" w:rsidRPr="00044DA9" w14:paraId="48CB645D"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47F97A08" w14:textId="77777777" w:rsidR="00854880" w:rsidRPr="00044DA9" w:rsidRDefault="00000000">
            <w:pPr>
              <w:jc w:val="center"/>
              <w:rPr>
                <w:rFonts w:ascii="Arial" w:hAnsi="Arial" w:cs="Arial"/>
              </w:rPr>
            </w:pPr>
            <w:r w:rsidRPr="00044DA9">
              <w:rPr>
                <w:rFonts w:ascii="Arial" w:hAnsi="Arial" w:cs="Arial"/>
                <w:b/>
                <w:color w:val="555555"/>
                <w:sz w:val="32"/>
              </w:rPr>
              <w:t>↓</w:t>
            </w:r>
          </w:p>
        </w:tc>
      </w:tr>
      <w:tr w:rsidR="00854880" w:rsidRPr="00044DA9" w14:paraId="5C96F9A3" w14:textId="77777777">
        <w:trPr>
          <w:jc w:val="center"/>
        </w:trPr>
        <w:tc>
          <w:tcPr>
            <w:tcW w:w="8640" w:type="dxa"/>
            <w:tcBorders>
              <w:top w:val="single" w:sz="8" w:space="0" w:color="6A1B9A"/>
              <w:left w:val="single" w:sz="8" w:space="0" w:color="6A1B9A"/>
              <w:bottom w:val="single" w:sz="8" w:space="0" w:color="6A1B9A"/>
              <w:right w:val="single" w:sz="8" w:space="0" w:color="6A1B9A"/>
            </w:tcBorders>
            <w:shd w:val="clear" w:color="auto" w:fill="F3E5F5"/>
            <w:tcMar>
              <w:top w:w="50" w:type="dxa"/>
              <w:left w:w="80" w:type="dxa"/>
              <w:bottom w:w="50" w:type="dxa"/>
              <w:right w:w="80" w:type="dxa"/>
            </w:tcMar>
            <w:vAlign w:val="center"/>
          </w:tcPr>
          <w:p w14:paraId="3DD62D5C" w14:textId="77777777" w:rsidR="00854880" w:rsidRPr="00044DA9" w:rsidRDefault="00000000">
            <w:pPr>
              <w:jc w:val="center"/>
              <w:rPr>
                <w:rFonts w:ascii="Arial" w:hAnsi="Arial" w:cs="Arial"/>
              </w:rPr>
            </w:pPr>
            <w:r w:rsidRPr="00044DA9">
              <w:rPr>
                <w:rFonts w:ascii="Arial" w:hAnsi="Arial" w:cs="Arial"/>
                <w:b/>
                <w:color w:val="6A1B9A"/>
                <w:sz w:val="20"/>
              </w:rPr>
              <w:t>If 5+ Seats Booked → Generate BULK20 Promo Code</w:t>
            </w:r>
          </w:p>
        </w:tc>
      </w:tr>
      <w:tr w:rsidR="00854880" w:rsidRPr="00044DA9" w14:paraId="71FA9A4E"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6F3CC8A" w14:textId="77777777" w:rsidR="00854880" w:rsidRPr="00044DA9" w:rsidRDefault="00000000">
            <w:pPr>
              <w:jc w:val="center"/>
              <w:rPr>
                <w:rFonts w:ascii="Arial" w:hAnsi="Arial" w:cs="Arial"/>
              </w:rPr>
            </w:pPr>
            <w:r w:rsidRPr="00044DA9">
              <w:rPr>
                <w:rFonts w:ascii="Arial" w:hAnsi="Arial" w:cs="Arial"/>
                <w:b/>
                <w:color w:val="555555"/>
                <w:sz w:val="32"/>
              </w:rPr>
              <w:t>↓</w:t>
            </w:r>
          </w:p>
        </w:tc>
      </w:tr>
      <w:tr w:rsidR="00854880" w:rsidRPr="00044DA9" w14:paraId="00F9C490" w14:textId="77777777">
        <w:trPr>
          <w:jc w:val="center"/>
        </w:trPr>
        <w:tc>
          <w:tcPr>
            <w:tcW w:w="8640" w:type="dxa"/>
            <w:tcBorders>
              <w:top w:val="single" w:sz="8" w:space="0" w:color="FFFFFF"/>
              <w:left w:val="single" w:sz="8" w:space="0" w:color="FFFFFF"/>
              <w:bottom w:val="single" w:sz="8" w:space="0" w:color="FFFFFF"/>
              <w:right w:val="single" w:sz="8" w:space="0" w:color="FFFFFF"/>
            </w:tcBorders>
            <w:shd w:val="clear" w:color="auto" w:fill="F44336"/>
            <w:tcMar>
              <w:top w:w="50" w:type="dxa"/>
              <w:left w:w="80" w:type="dxa"/>
              <w:bottom w:w="50" w:type="dxa"/>
              <w:right w:w="80" w:type="dxa"/>
            </w:tcMar>
            <w:vAlign w:val="center"/>
          </w:tcPr>
          <w:p w14:paraId="35FE89D0" w14:textId="77777777" w:rsidR="00854880" w:rsidRPr="00044DA9" w:rsidRDefault="00000000">
            <w:pPr>
              <w:jc w:val="center"/>
              <w:rPr>
                <w:rFonts w:ascii="Arial" w:hAnsi="Arial" w:cs="Arial"/>
              </w:rPr>
            </w:pPr>
            <w:r w:rsidRPr="00044DA9">
              <w:rPr>
                <w:rFonts w:ascii="Arial" w:hAnsi="Arial" w:cs="Arial"/>
                <w:b/>
                <w:color w:val="FFFFFF"/>
                <w:sz w:val="20"/>
              </w:rPr>
              <w:t>END</w:t>
            </w:r>
          </w:p>
        </w:tc>
      </w:tr>
    </w:tbl>
    <w:p w14:paraId="08F66D2E" w14:textId="77848E0C" w:rsidR="00854880" w:rsidRPr="00044DA9" w:rsidRDefault="00000000">
      <w:pPr>
        <w:jc w:val="center"/>
        <w:rPr>
          <w:rFonts w:ascii="Arial" w:hAnsi="Arial" w:cs="Arial"/>
        </w:rPr>
      </w:pPr>
      <w:r w:rsidRPr="00044DA9">
        <w:rPr>
          <w:rFonts w:ascii="Arial" w:hAnsi="Arial" w:cs="Arial"/>
          <w:i/>
          <w:color w:val="666666"/>
        </w:rPr>
        <w:br/>
        <w:t>Booking Workflow / Process Flow Diagram</w:t>
      </w:r>
    </w:p>
    <w:p w14:paraId="70C73F46" w14:textId="77777777" w:rsidR="00854880" w:rsidRPr="00044DA9" w:rsidRDefault="00000000">
      <w:pPr>
        <w:rPr>
          <w:rFonts w:ascii="Arial" w:hAnsi="Arial" w:cs="Arial"/>
        </w:rPr>
      </w:pPr>
      <w:r w:rsidRPr="00044DA9">
        <w:rPr>
          <w:rFonts w:ascii="Arial" w:hAnsi="Arial" w:cs="Arial"/>
        </w:rPr>
        <w:br w:type="page"/>
      </w:r>
    </w:p>
    <w:p w14:paraId="26D3434D" w14:textId="77777777" w:rsidR="00854880" w:rsidRPr="00044DA9" w:rsidRDefault="00000000">
      <w:pPr>
        <w:pStyle w:val="Heading2"/>
        <w:rPr>
          <w:rFonts w:ascii="Arial" w:hAnsi="Arial" w:cs="Arial"/>
        </w:rPr>
      </w:pPr>
      <w:r w:rsidRPr="00044DA9">
        <w:rPr>
          <w:rFonts w:ascii="Arial" w:hAnsi="Arial" w:cs="Arial"/>
        </w:rPr>
        <w:lastRenderedPageBreak/>
        <w:t>7.3 Sequence Diagram</w:t>
      </w:r>
    </w:p>
    <w:p w14:paraId="11C99B32" w14:textId="71C82F38" w:rsidR="00854880" w:rsidRPr="00044DA9" w:rsidRDefault="00C57A68">
      <w:pPr>
        <w:rPr>
          <w:rFonts w:ascii="Arial" w:hAnsi="Arial" w:cs="Arial"/>
        </w:rPr>
      </w:pPr>
      <w:r w:rsidRPr="00044DA9">
        <w:rPr>
          <w:rFonts w:ascii="Arial" w:hAnsi="Arial" w:cs="Arial"/>
        </w:rPr>
        <w:t xml:space="preserve">The sequence diagram displays how objects talk during a booking transaction. The User starts by picking a movie. The controller then pulls show information shows the seat map checks that seats are available calculates the bill reserves the seats makes a ticket and prints the </w:t>
      </w:r>
      <w:proofErr w:type="gramStart"/>
      <w:r w:rsidRPr="00044DA9">
        <w:rPr>
          <w:rFonts w:ascii="Arial" w:hAnsi="Arial" w:cs="Arial"/>
        </w:rPr>
        <w:t>confirmation..</w:t>
      </w:r>
      <w:proofErr w:type="gramEnd"/>
    </w:p>
    <w:p w14:paraId="7E5385CE"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1724"/>
        <w:gridCol w:w="1819"/>
        <w:gridCol w:w="1711"/>
        <w:gridCol w:w="1712"/>
        <w:gridCol w:w="1714"/>
      </w:tblGrid>
      <w:tr w:rsidR="00854880" w:rsidRPr="00044DA9" w14:paraId="12EC7A4A" w14:textId="77777777">
        <w:trPr>
          <w:jc w:val="center"/>
        </w:trPr>
        <w:tc>
          <w:tcPr>
            <w:tcW w:w="1728" w:type="dxa"/>
            <w:tcBorders>
              <w:top w:val="single" w:sz="10" w:space="0" w:color="1565C0"/>
              <w:left w:val="single" w:sz="10" w:space="0" w:color="1565C0"/>
              <w:bottom w:val="single" w:sz="10" w:space="0" w:color="1565C0"/>
              <w:right w:val="single" w:sz="10" w:space="0" w:color="1565C0"/>
            </w:tcBorders>
            <w:shd w:val="clear" w:color="auto" w:fill="1565C0"/>
            <w:tcMar>
              <w:top w:w="40" w:type="dxa"/>
              <w:left w:w="20" w:type="dxa"/>
              <w:bottom w:w="40" w:type="dxa"/>
              <w:right w:w="20" w:type="dxa"/>
            </w:tcMar>
            <w:vAlign w:val="center"/>
          </w:tcPr>
          <w:p w14:paraId="65413C53" w14:textId="77777777" w:rsidR="00854880" w:rsidRPr="00044DA9" w:rsidRDefault="00000000">
            <w:pPr>
              <w:jc w:val="center"/>
              <w:rPr>
                <w:rFonts w:ascii="Arial" w:hAnsi="Arial" w:cs="Arial"/>
              </w:rPr>
            </w:pPr>
            <w:r w:rsidRPr="00044DA9">
              <w:rPr>
                <w:rFonts w:ascii="Arial" w:hAnsi="Arial" w:cs="Arial"/>
                <w:b/>
                <w:color w:val="FFFFFF"/>
                <w:sz w:val="20"/>
              </w:rPr>
              <w:t>User</w:t>
            </w:r>
          </w:p>
        </w:tc>
        <w:tc>
          <w:tcPr>
            <w:tcW w:w="1728" w:type="dxa"/>
            <w:tcBorders>
              <w:top w:val="single" w:sz="10" w:space="0" w:color="2E7D32"/>
              <w:left w:val="single" w:sz="10" w:space="0" w:color="2E7D32"/>
              <w:bottom w:val="single" w:sz="10" w:space="0" w:color="2E7D32"/>
              <w:right w:val="single" w:sz="10" w:space="0" w:color="2E7D32"/>
            </w:tcBorders>
            <w:shd w:val="clear" w:color="auto" w:fill="2E7D32"/>
            <w:tcMar>
              <w:top w:w="40" w:type="dxa"/>
              <w:left w:w="20" w:type="dxa"/>
              <w:bottom w:w="40" w:type="dxa"/>
              <w:right w:w="20" w:type="dxa"/>
            </w:tcMar>
            <w:vAlign w:val="center"/>
          </w:tcPr>
          <w:p w14:paraId="12B42C2C" w14:textId="77777777" w:rsidR="00854880" w:rsidRPr="00044DA9" w:rsidRDefault="00000000">
            <w:pPr>
              <w:jc w:val="center"/>
              <w:rPr>
                <w:rFonts w:ascii="Arial" w:hAnsi="Arial" w:cs="Arial"/>
              </w:rPr>
            </w:pPr>
            <w:proofErr w:type="spellStart"/>
            <w:r w:rsidRPr="00044DA9">
              <w:rPr>
                <w:rFonts w:ascii="Arial" w:hAnsi="Arial" w:cs="Arial"/>
                <w:b/>
                <w:color w:val="FFFFFF"/>
                <w:sz w:val="20"/>
              </w:rPr>
              <w:t>MainController</w:t>
            </w:r>
            <w:proofErr w:type="spellEnd"/>
          </w:p>
        </w:tc>
        <w:tc>
          <w:tcPr>
            <w:tcW w:w="1728" w:type="dxa"/>
            <w:tcBorders>
              <w:top w:val="single" w:sz="10" w:space="0" w:color="E65100"/>
              <w:left w:val="single" w:sz="10" w:space="0" w:color="E65100"/>
              <w:bottom w:val="single" w:sz="10" w:space="0" w:color="E65100"/>
              <w:right w:val="single" w:sz="10" w:space="0" w:color="E65100"/>
            </w:tcBorders>
            <w:shd w:val="clear" w:color="auto" w:fill="E65100"/>
            <w:tcMar>
              <w:top w:w="40" w:type="dxa"/>
              <w:left w:w="20" w:type="dxa"/>
              <w:bottom w:w="40" w:type="dxa"/>
              <w:right w:w="20" w:type="dxa"/>
            </w:tcMar>
            <w:vAlign w:val="center"/>
          </w:tcPr>
          <w:p w14:paraId="250F5CAB" w14:textId="77777777" w:rsidR="00854880" w:rsidRPr="00044DA9" w:rsidRDefault="00000000">
            <w:pPr>
              <w:jc w:val="center"/>
              <w:rPr>
                <w:rFonts w:ascii="Arial" w:hAnsi="Arial" w:cs="Arial"/>
              </w:rPr>
            </w:pPr>
            <w:r w:rsidRPr="00044DA9">
              <w:rPr>
                <w:rFonts w:ascii="Arial" w:hAnsi="Arial" w:cs="Arial"/>
                <w:b/>
                <w:color w:val="FFFFFF"/>
                <w:sz w:val="20"/>
              </w:rPr>
              <w:t>Show</w:t>
            </w:r>
          </w:p>
        </w:tc>
        <w:tc>
          <w:tcPr>
            <w:tcW w:w="1728" w:type="dxa"/>
            <w:tcBorders>
              <w:top w:val="single" w:sz="10" w:space="0" w:color="C62828"/>
              <w:left w:val="single" w:sz="10" w:space="0" w:color="C62828"/>
              <w:bottom w:val="single" w:sz="10" w:space="0" w:color="C62828"/>
              <w:right w:val="single" w:sz="10" w:space="0" w:color="C62828"/>
            </w:tcBorders>
            <w:shd w:val="clear" w:color="auto" w:fill="C62828"/>
            <w:tcMar>
              <w:top w:w="40" w:type="dxa"/>
              <w:left w:w="20" w:type="dxa"/>
              <w:bottom w:w="40" w:type="dxa"/>
              <w:right w:w="20" w:type="dxa"/>
            </w:tcMar>
            <w:vAlign w:val="center"/>
          </w:tcPr>
          <w:p w14:paraId="5962C6F0" w14:textId="77777777" w:rsidR="00854880" w:rsidRPr="00044DA9" w:rsidRDefault="00000000">
            <w:pPr>
              <w:jc w:val="center"/>
              <w:rPr>
                <w:rFonts w:ascii="Arial" w:hAnsi="Arial" w:cs="Arial"/>
              </w:rPr>
            </w:pPr>
            <w:r w:rsidRPr="00044DA9">
              <w:rPr>
                <w:rFonts w:ascii="Arial" w:hAnsi="Arial" w:cs="Arial"/>
                <w:b/>
                <w:color w:val="FFFFFF"/>
                <w:sz w:val="20"/>
              </w:rPr>
              <w:t>Seat</w:t>
            </w:r>
          </w:p>
        </w:tc>
        <w:tc>
          <w:tcPr>
            <w:tcW w:w="1728" w:type="dxa"/>
            <w:tcBorders>
              <w:top w:val="single" w:sz="10" w:space="0" w:color="283593"/>
              <w:left w:val="single" w:sz="10" w:space="0" w:color="283593"/>
              <w:bottom w:val="single" w:sz="10" w:space="0" w:color="283593"/>
              <w:right w:val="single" w:sz="10" w:space="0" w:color="283593"/>
            </w:tcBorders>
            <w:shd w:val="clear" w:color="auto" w:fill="283593"/>
            <w:tcMar>
              <w:top w:w="40" w:type="dxa"/>
              <w:left w:w="20" w:type="dxa"/>
              <w:bottom w:w="40" w:type="dxa"/>
              <w:right w:w="20" w:type="dxa"/>
            </w:tcMar>
            <w:vAlign w:val="center"/>
          </w:tcPr>
          <w:p w14:paraId="3D76D595" w14:textId="77777777" w:rsidR="00854880" w:rsidRPr="00044DA9" w:rsidRDefault="00000000">
            <w:pPr>
              <w:jc w:val="center"/>
              <w:rPr>
                <w:rFonts w:ascii="Arial" w:hAnsi="Arial" w:cs="Arial"/>
              </w:rPr>
            </w:pPr>
            <w:r w:rsidRPr="00044DA9">
              <w:rPr>
                <w:rFonts w:ascii="Arial" w:hAnsi="Arial" w:cs="Arial"/>
                <w:b/>
                <w:color w:val="FFFFFF"/>
                <w:sz w:val="20"/>
              </w:rPr>
              <w:t>Ticket</w:t>
            </w:r>
          </w:p>
        </w:tc>
      </w:tr>
      <w:tr w:rsidR="00854880" w:rsidRPr="00044DA9" w14:paraId="6D9233B4" w14:textId="77777777">
        <w:trPr>
          <w:jc w:val="center"/>
        </w:trPr>
        <w:tc>
          <w:tcPr>
            <w:tcW w:w="1728" w:type="dxa"/>
            <w:tcBorders>
              <w:top w:val="single" w:sz="4" w:space="0" w:color="1565C0"/>
              <w:left w:val="single" w:sz="4" w:space="0" w:color="1565C0"/>
              <w:bottom w:val="single" w:sz="4" w:space="0" w:color="1565C0"/>
              <w:right w:val="single" w:sz="4" w:space="0" w:color="1565C0"/>
            </w:tcBorders>
            <w:shd w:val="clear" w:color="auto" w:fill="F5F5F5"/>
            <w:tcMar>
              <w:top w:w="25" w:type="dxa"/>
              <w:left w:w="20" w:type="dxa"/>
              <w:bottom w:w="25" w:type="dxa"/>
              <w:right w:w="20" w:type="dxa"/>
            </w:tcMar>
          </w:tcPr>
          <w:p w14:paraId="151C3576" w14:textId="77777777" w:rsidR="00854880" w:rsidRPr="00044DA9" w:rsidRDefault="00000000">
            <w:pPr>
              <w:rPr>
                <w:rFonts w:ascii="Arial" w:hAnsi="Arial" w:cs="Arial"/>
              </w:rPr>
            </w:pPr>
            <w:r w:rsidRPr="00044DA9">
              <w:rPr>
                <w:rFonts w:ascii="Arial" w:hAnsi="Arial" w:cs="Arial"/>
                <w:b/>
                <w:color w:val="1565C0"/>
                <w:sz w:val="14"/>
              </w:rPr>
              <w:t xml:space="preserve">1: </w:t>
            </w:r>
            <w:proofErr w:type="spellStart"/>
            <w:r w:rsidRPr="00044DA9">
              <w:rPr>
                <w:rFonts w:ascii="Arial" w:hAnsi="Arial" w:cs="Arial"/>
                <w:b/>
                <w:color w:val="1565C0"/>
                <w:sz w:val="14"/>
              </w:rPr>
              <w:t>selectMovie</w:t>
            </w:r>
            <w:proofErr w:type="spellEnd"/>
            <w:r w:rsidRPr="00044DA9">
              <w:rPr>
                <w:rFonts w:ascii="Arial" w:hAnsi="Arial" w:cs="Arial"/>
                <w:b/>
                <w:color w:val="1565C0"/>
                <w:sz w:val="14"/>
              </w:rPr>
              <w:t>(</w:t>
            </w:r>
            <w:proofErr w:type="spellStart"/>
            <w:proofErr w:type="gramStart"/>
            <w:r w:rsidRPr="00044DA9">
              <w:rPr>
                <w:rFonts w:ascii="Arial" w:hAnsi="Arial" w:cs="Arial"/>
                <w:b/>
                <w:color w:val="1565C0"/>
                <w:sz w:val="14"/>
              </w:rPr>
              <w:t>movieId</w:t>
            </w:r>
            <w:proofErr w:type="spellEnd"/>
            <w:r w:rsidRPr="00044DA9">
              <w:rPr>
                <w:rFonts w:ascii="Arial" w:hAnsi="Arial" w:cs="Arial"/>
                <w:b/>
                <w:color w:val="1565C0"/>
                <w:sz w:val="14"/>
              </w:rPr>
              <w:t>)  →</w:t>
            </w:r>
            <w:proofErr w:type="gramEnd"/>
          </w:p>
        </w:tc>
        <w:tc>
          <w:tcPr>
            <w:tcW w:w="1728" w:type="dxa"/>
            <w:tcBorders>
              <w:top w:val="single" w:sz="4" w:space="0" w:color="1565C0"/>
              <w:left w:val="single" w:sz="4" w:space="0" w:color="1565C0"/>
              <w:bottom w:val="single" w:sz="4" w:space="0" w:color="1565C0"/>
              <w:right w:val="single" w:sz="4" w:space="0" w:color="1565C0"/>
            </w:tcBorders>
            <w:shd w:val="clear" w:color="auto" w:fill="F5F5F5"/>
          </w:tcPr>
          <w:p w14:paraId="763BBBC4"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6C9F4E7A"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6929D53"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1AA4E7F" w14:textId="77777777" w:rsidR="00854880" w:rsidRPr="00044DA9" w:rsidRDefault="00854880">
            <w:pPr>
              <w:rPr>
                <w:rFonts w:ascii="Arial" w:hAnsi="Arial" w:cs="Arial"/>
              </w:rPr>
            </w:pPr>
          </w:p>
        </w:tc>
      </w:tr>
      <w:tr w:rsidR="00854880" w:rsidRPr="00044DA9" w14:paraId="1879AE3A"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1CD66ADE" w14:textId="77777777" w:rsidR="00854880" w:rsidRPr="00044DA9" w:rsidRDefault="00854880">
            <w:pPr>
              <w:rPr>
                <w:rFonts w:ascii="Arial" w:hAnsi="Arial" w:cs="Arial"/>
              </w:rPr>
            </w:pPr>
          </w:p>
        </w:tc>
        <w:tc>
          <w:tcPr>
            <w:tcW w:w="1728" w:type="dxa"/>
            <w:tcBorders>
              <w:top w:val="single" w:sz="4" w:space="0" w:color="2E7D32"/>
              <w:left w:val="single" w:sz="4" w:space="0" w:color="2E7D32"/>
              <w:bottom w:val="single" w:sz="4" w:space="0" w:color="2E7D32"/>
              <w:right w:val="single" w:sz="4" w:space="0" w:color="2E7D32"/>
            </w:tcBorders>
            <w:shd w:val="clear" w:color="auto" w:fill="F5F5F5"/>
            <w:tcMar>
              <w:top w:w="25" w:type="dxa"/>
              <w:left w:w="20" w:type="dxa"/>
              <w:bottom w:w="25" w:type="dxa"/>
              <w:right w:w="20" w:type="dxa"/>
            </w:tcMar>
          </w:tcPr>
          <w:p w14:paraId="68CE7E78" w14:textId="77777777" w:rsidR="00854880" w:rsidRPr="00044DA9" w:rsidRDefault="00000000">
            <w:pPr>
              <w:rPr>
                <w:rFonts w:ascii="Arial" w:hAnsi="Arial" w:cs="Arial"/>
              </w:rPr>
            </w:pPr>
            <w:r w:rsidRPr="00044DA9">
              <w:rPr>
                <w:rFonts w:ascii="Arial" w:hAnsi="Arial" w:cs="Arial"/>
                <w:b/>
                <w:color w:val="2E7D32"/>
                <w:sz w:val="14"/>
              </w:rPr>
              <w:t xml:space="preserve">2: </w:t>
            </w:r>
            <w:proofErr w:type="spellStart"/>
            <w:r w:rsidRPr="00044DA9">
              <w:rPr>
                <w:rFonts w:ascii="Arial" w:hAnsi="Arial" w:cs="Arial"/>
                <w:b/>
                <w:color w:val="2E7D32"/>
                <w:sz w:val="14"/>
              </w:rPr>
              <w:t>getShows</w:t>
            </w:r>
            <w:proofErr w:type="spellEnd"/>
            <w:r w:rsidRPr="00044DA9">
              <w:rPr>
                <w:rFonts w:ascii="Arial" w:hAnsi="Arial" w:cs="Arial"/>
                <w:b/>
                <w:color w:val="2E7D32"/>
                <w:sz w:val="14"/>
              </w:rPr>
              <w:t>(</w:t>
            </w:r>
            <w:proofErr w:type="gramStart"/>
            <w:r w:rsidRPr="00044DA9">
              <w:rPr>
                <w:rFonts w:ascii="Arial" w:hAnsi="Arial" w:cs="Arial"/>
                <w:b/>
                <w:color w:val="2E7D32"/>
                <w:sz w:val="14"/>
              </w:rPr>
              <w:t>movie)  →</w:t>
            </w:r>
            <w:proofErr w:type="gramEnd"/>
          </w:p>
        </w:tc>
        <w:tc>
          <w:tcPr>
            <w:tcW w:w="1728" w:type="dxa"/>
            <w:tcBorders>
              <w:top w:val="single" w:sz="4" w:space="0" w:color="2E7D32"/>
              <w:left w:val="single" w:sz="4" w:space="0" w:color="2E7D32"/>
              <w:bottom w:val="single" w:sz="4" w:space="0" w:color="2E7D32"/>
              <w:right w:val="single" w:sz="4" w:space="0" w:color="2E7D32"/>
            </w:tcBorders>
            <w:shd w:val="clear" w:color="auto" w:fill="F5F5F5"/>
          </w:tcPr>
          <w:p w14:paraId="54D6A7CC"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49F00DA8"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1948C9FD" w14:textId="77777777" w:rsidR="00854880" w:rsidRPr="00044DA9" w:rsidRDefault="00854880">
            <w:pPr>
              <w:rPr>
                <w:rFonts w:ascii="Arial" w:hAnsi="Arial" w:cs="Arial"/>
              </w:rPr>
            </w:pPr>
          </w:p>
        </w:tc>
      </w:tr>
      <w:tr w:rsidR="00854880" w:rsidRPr="00044DA9" w14:paraId="1D99B889"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0F1DAD35" w14:textId="77777777" w:rsidR="00854880" w:rsidRPr="00044DA9" w:rsidRDefault="00854880">
            <w:pPr>
              <w:rPr>
                <w:rFonts w:ascii="Arial" w:hAnsi="Arial" w:cs="Arial"/>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Pr>
          <w:p w14:paraId="008A7E55" w14:textId="77777777" w:rsidR="00854880" w:rsidRPr="00044DA9" w:rsidRDefault="00854880">
            <w:pPr>
              <w:rPr>
                <w:rFonts w:ascii="Arial" w:hAnsi="Arial" w:cs="Arial"/>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Mar>
              <w:top w:w="25" w:type="dxa"/>
              <w:left w:w="20" w:type="dxa"/>
              <w:bottom w:w="25" w:type="dxa"/>
              <w:right w:w="20" w:type="dxa"/>
            </w:tcMar>
          </w:tcPr>
          <w:p w14:paraId="5C1D3F92" w14:textId="77777777" w:rsidR="00854880" w:rsidRPr="00044DA9" w:rsidRDefault="00000000">
            <w:pPr>
              <w:jc w:val="right"/>
              <w:rPr>
                <w:rFonts w:ascii="Arial" w:hAnsi="Arial" w:cs="Arial"/>
              </w:rPr>
            </w:pPr>
            <w:r w:rsidRPr="00044DA9">
              <w:rPr>
                <w:rFonts w:ascii="Arial" w:hAnsi="Arial" w:cs="Arial"/>
                <w:b/>
                <w:color w:val="888888"/>
                <w:sz w:val="14"/>
              </w:rPr>
              <w:t xml:space="preserve">3: return </w:t>
            </w:r>
            <w:proofErr w:type="spellStart"/>
            <w:proofErr w:type="gramStart"/>
            <w:r w:rsidRPr="00044DA9">
              <w:rPr>
                <w:rFonts w:ascii="Arial" w:hAnsi="Arial" w:cs="Arial"/>
                <w:b/>
                <w:color w:val="888888"/>
                <w:sz w:val="14"/>
              </w:rPr>
              <w:t>showList</w:t>
            </w:r>
            <w:proofErr w:type="spellEnd"/>
            <w:r w:rsidRPr="00044DA9">
              <w:rPr>
                <w:rFonts w:ascii="Arial" w:hAnsi="Arial" w:cs="Arial"/>
                <w:b/>
                <w:color w:val="888888"/>
                <w:sz w:val="14"/>
              </w:rPr>
              <w:t xml:space="preserve">  ←</w:t>
            </w:r>
            <w:proofErr w:type="gramEnd"/>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691CA2D3"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0A9F5558" w14:textId="77777777" w:rsidR="00854880" w:rsidRPr="00044DA9" w:rsidRDefault="00854880">
            <w:pPr>
              <w:rPr>
                <w:rFonts w:ascii="Arial" w:hAnsi="Arial" w:cs="Arial"/>
              </w:rPr>
            </w:pPr>
          </w:p>
        </w:tc>
      </w:tr>
      <w:tr w:rsidR="00854880" w:rsidRPr="00044DA9" w14:paraId="74CA7ED2" w14:textId="77777777">
        <w:trPr>
          <w:jc w:val="center"/>
        </w:trPr>
        <w:tc>
          <w:tcPr>
            <w:tcW w:w="1728" w:type="dxa"/>
            <w:tcBorders>
              <w:top w:val="single" w:sz="4" w:space="0" w:color="1565C0"/>
              <w:left w:val="single" w:sz="4" w:space="0" w:color="1565C0"/>
              <w:bottom w:val="single" w:sz="4" w:space="0" w:color="1565C0"/>
              <w:right w:val="single" w:sz="4" w:space="0" w:color="1565C0"/>
            </w:tcBorders>
            <w:shd w:val="clear" w:color="auto" w:fill="F5F5F5"/>
            <w:tcMar>
              <w:top w:w="25" w:type="dxa"/>
              <w:left w:w="20" w:type="dxa"/>
              <w:bottom w:w="25" w:type="dxa"/>
              <w:right w:w="20" w:type="dxa"/>
            </w:tcMar>
          </w:tcPr>
          <w:p w14:paraId="2D490FA6" w14:textId="77777777" w:rsidR="00854880" w:rsidRPr="00044DA9" w:rsidRDefault="00000000">
            <w:pPr>
              <w:rPr>
                <w:rFonts w:ascii="Arial" w:hAnsi="Arial" w:cs="Arial"/>
              </w:rPr>
            </w:pPr>
            <w:r w:rsidRPr="00044DA9">
              <w:rPr>
                <w:rFonts w:ascii="Arial" w:hAnsi="Arial" w:cs="Arial"/>
                <w:b/>
                <w:color w:val="1565C0"/>
                <w:sz w:val="14"/>
              </w:rPr>
              <w:t xml:space="preserve">4: </w:t>
            </w:r>
            <w:proofErr w:type="spellStart"/>
            <w:r w:rsidRPr="00044DA9">
              <w:rPr>
                <w:rFonts w:ascii="Arial" w:hAnsi="Arial" w:cs="Arial"/>
                <w:b/>
                <w:color w:val="1565C0"/>
                <w:sz w:val="14"/>
              </w:rPr>
              <w:t>selectShow</w:t>
            </w:r>
            <w:proofErr w:type="spellEnd"/>
            <w:r w:rsidRPr="00044DA9">
              <w:rPr>
                <w:rFonts w:ascii="Arial" w:hAnsi="Arial" w:cs="Arial"/>
                <w:b/>
                <w:color w:val="1565C0"/>
                <w:sz w:val="14"/>
              </w:rPr>
              <w:t>(</w:t>
            </w:r>
            <w:proofErr w:type="spellStart"/>
            <w:proofErr w:type="gramStart"/>
            <w:r w:rsidRPr="00044DA9">
              <w:rPr>
                <w:rFonts w:ascii="Arial" w:hAnsi="Arial" w:cs="Arial"/>
                <w:b/>
                <w:color w:val="1565C0"/>
                <w:sz w:val="14"/>
              </w:rPr>
              <w:t>showId</w:t>
            </w:r>
            <w:proofErr w:type="spellEnd"/>
            <w:r w:rsidRPr="00044DA9">
              <w:rPr>
                <w:rFonts w:ascii="Arial" w:hAnsi="Arial" w:cs="Arial"/>
                <w:b/>
                <w:color w:val="1565C0"/>
                <w:sz w:val="14"/>
              </w:rPr>
              <w:t>)  →</w:t>
            </w:r>
            <w:proofErr w:type="gramEnd"/>
          </w:p>
        </w:tc>
        <w:tc>
          <w:tcPr>
            <w:tcW w:w="1728" w:type="dxa"/>
            <w:tcBorders>
              <w:top w:val="single" w:sz="4" w:space="0" w:color="1565C0"/>
              <w:left w:val="single" w:sz="4" w:space="0" w:color="1565C0"/>
              <w:bottom w:val="single" w:sz="4" w:space="0" w:color="1565C0"/>
              <w:right w:val="single" w:sz="4" w:space="0" w:color="1565C0"/>
            </w:tcBorders>
            <w:shd w:val="clear" w:color="auto" w:fill="F5F5F5"/>
          </w:tcPr>
          <w:p w14:paraId="66EA2FC4"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41375196"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0241CA1A"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0F2FC6C" w14:textId="77777777" w:rsidR="00854880" w:rsidRPr="00044DA9" w:rsidRDefault="00854880">
            <w:pPr>
              <w:rPr>
                <w:rFonts w:ascii="Arial" w:hAnsi="Arial" w:cs="Arial"/>
              </w:rPr>
            </w:pPr>
          </w:p>
        </w:tc>
      </w:tr>
      <w:tr w:rsidR="00854880" w:rsidRPr="00044DA9" w14:paraId="4B295581"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177028FD" w14:textId="77777777" w:rsidR="00854880" w:rsidRPr="00044DA9" w:rsidRDefault="00854880">
            <w:pPr>
              <w:rPr>
                <w:rFonts w:ascii="Arial" w:hAnsi="Arial" w:cs="Arial"/>
              </w:rPr>
            </w:pPr>
          </w:p>
        </w:tc>
        <w:tc>
          <w:tcPr>
            <w:tcW w:w="1728" w:type="dxa"/>
            <w:tcBorders>
              <w:top w:val="single" w:sz="4" w:space="0" w:color="2E7D32"/>
              <w:left w:val="single" w:sz="4" w:space="0" w:color="2E7D32"/>
              <w:bottom w:val="single" w:sz="4" w:space="0" w:color="2E7D32"/>
              <w:right w:val="single" w:sz="4" w:space="0" w:color="2E7D32"/>
            </w:tcBorders>
            <w:shd w:val="clear" w:color="auto" w:fill="F5F5F5"/>
            <w:tcMar>
              <w:top w:w="25" w:type="dxa"/>
              <w:left w:w="20" w:type="dxa"/>
              <w:bottom w:w="25" w:type="dxa"/>
              <w:right w:w="20" w:type="dxa"/>
            </w:tcMar>
          </w:tcPr>
          <w:p w14:paraId="44E13E90" w14:textId="77777777" w:rsidR="00854880" w:rsidRPr="00044DA9" w:rsidRDefault="00000000">
            <w:pPr>
              <w:rPr>
                <w:rFonts w:ascii="Arial" w:hAnsi="Arial" w:cs="Arial"/>
              </w:rPr>
            </w:pPr>
            <w:r w:rsidRPr="00044DA9">
              <w:rPr>
                <w:rFonts w:ascii="Arial" w:hAnsi="Arial" w:cs="Arial"/>
                <w:b/>
                <w:color w:val="2E7D32"/>
                <w:sz w:val="14"/>
              </w:rPr>
              <w:t xml:space="preserve">5: </w:t>
            </w:r>
            <w:proofErr w:type="spellStart"/>
            <w:proofErr w:type="gramStart"/>
            <w:r w:rsidRPr="00044DA9">
              <w:rPr>
                <w:rFonts w:ascii="Arial" w:hAnsi="Arial" w:cs="Arial"/>
                <w:b/>
                <w:color w:val="2E7D32"/>
                <w:sz w:val="14"/>
              </w:rPr>
              <w:t>displaySeatMap</w:t>
            </w:r>
            <w:proofErr w:type="spellEnd"/>
            <w:r w:rsidRPr="00044DA9">
              <w:rPr>
                <w:rFonts w:ascii="Arial" w:hAnsi="Arial" w:cs="Arial"/>
                <w:b/>
                <w:color w:val="2E7D32"/>
                <w:sz w:val="14"/>
              </w:rPr>
              <w:t>()  →</w:t>
            </w:r>
            <w:proofErr w:type="gramEnd"/>
          </w:p>
        </w:tc>
        <w:tc>
          <w:tcPr>
            <w:tcW w:w="1728" w:type="dxa"/>
            <w:tcBorders>
              <w:top w:val="single" w:sz="4" w:space="0" w:color="2E7D32"/>
              <w:left w:val="single" w:sz="4" w:space="0" w:color="2E7D32"/>
              <w:bottom w:val="single" w:sz="4" w:space="0" w:color="2E7D32"/>
              <w:right w:val="single" w:sz="4" w:space="0" w:color="2E7D32"/>
            </w:tcBorders>
            <w:shd w:val="clear" w:color="auto" w:fill="F5F5F5"/>
          </w:tcPr>
          <w:p w14:paraId="1029ED30"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37CF9DE"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5C8A92A9" w14:textId="77777777" w:rsidR="00854880" w:rsidRPr="00044DA9" w:rsidRDefault="00854880">
            <w:pPr>
              <w:rPr>
                <w:rFonts w:ascii="Arial" w:hAnsi="Arial" w:cs="Arial"/>
              </w:rPr>
            </w:pPr>
          </w:p>
        </w:tc>
      </w:tr>
      <w:tr w:rsidR="00854880" w:rsidRPr="00044DA9" w14:paraId="3EA56B82" w14:textId="77777777">
        <w:trPr>
          <w:jc w:val="center"/>
        </w:trPr>
        <w:tc>
          <w:tcPr>
            <w:tcW w:w="1728" w:type="dxa"/>
            <w:tcBorders>
              <w:top w:val="single" w:sz="4" w:space="0" w:color="888888"/>
              <w:left w:val="single" w:sz="4" w:space="0" w:color="888888"/>
              <w:bottom w:val="single" w:sz="4" w:space="0" w:color="888888"/>
              <w:right w:val="single" w:sz="4" w:space="0" w:color="888888"/>
            </w:tcBorders>
            <w:shd w:val="clear" w:color="auto" w:fill="F5F5F5"/>
          </w:tcPr>
          <w:p w14:paraId="0BC21639"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FDB52D0" w14:textId="77777777" w:rsidR="00854880" w:rsidRPr="00044DA9" w:rsidRDefault="00854880">
            <w:pPr>
              <w:rPr>
                <w:rFonts w:ascii="Arial" w:hAnsi="Arial" w:cs="Arial"/>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Mar>
              <w:top w:w="25" w:type="dxa"/>
              <w:left w:w="20" w:type="dxa"/>
              <w:bottom w:w="25" w:type="dxa"/>
              <w:right w:w="20" w:type="dxa"/>
            </w:tcMar>
          </w:tcPr>
          <w:p w14:paraId="0C04C1B1" w14:textId="77777777" w:rsidR="00854880" w:rsidRPr="00044DA9" w:rsidRDefault="00000000">
            <w:pPr>
              <w:jc w:val="right"/>
              <w:rPr>
                <w:rFonts w:ascii="Arial" w:hAnsi="Arial" w:cs="Arial"/>
              </w:rPr>
            </w:pPr>
            <w:r w:rsidRPr="00044DA9">
              <w:rPr>
                <w:rFonts w:ascii="Arial" w:hAnsi="Arial" w:cs="Arial"/>
                <w:b/>
                <w:color w:val="888888"/>
                <w:sz w:val="14"/>
              </w:rPr>
              <w:t xml:space="preserve">6: render seat layout to </w:t>
            </w:r>
            <w:proofErr w:type="gramStart"/>
            <w:r w:rsidRPr="00044DA9">
              <w:rPr>
                <w:rFonts w:ascii="Arial" w:hAnsi="Arial" w:cs="Arial"/>
                <w:b/>
                <w:color w:val="888888"/>
                <w:sz w:val="14"/>
              </w:rPr>
              <w:t>console  ←</w:t>
            </w:r>
            <w:proofErr w:type="gramEnd"/>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D876BC2"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F3DBDC1" w14:textId="77777777" w:rsidR="00854880" w:rsidRPr="00044DA9" w:rsidRDefault="00854880">
            <w:pPr>
              <w:rPr>
                <w:rFonts w:ascii="Arial" w:hAnsi="Arial" w:cs="Arial"/>
              </w:rPr>
            </w:pPr>
          </w:p>
        </w:tc>
      </w:tr>
      <w:tr w:rsidR="00854880" w:rsidRPr="00044DA9" w14:paraId="2E76E72C" w14:textId="77777777">
        <w:trPr>
          <w:jc w:val="center"/>
        </w:trPr>
        <w:tc>
          <w:tcPr>
            <w:tcW w:w="1728" w:type="dxa"/>
            <w:tcBorders>
              <w:top w:val="single" w:sz="4" w:space="0" w:color="1565C0"/>
              <w:left w:val="single" w:sz="4" w:space="0" w:color="1565C0"/>
              <w:bottom w:val="single" w:sz="4" w:space="0" w:color="1565C0"/>
              <w:right w:val="single" w:sz="4" w:space="0" w:color="1565C0"/>
            </w:tcBorders>
            <w:shd w:val="clear" w:color="auto" w:fill="F5F5F5"/>
            <w:tcMar>
              <w:top w:w="25" w:type="dxa"/>
              <w:left w:w="20" w:type="dxa"/>
              <w:bottom w:w="25" w:type="dxa"/>
              <w:right w:w="20" w:type="dxa"/>
            </w:tcMar>
          </w:tcPr>
          <w:p w14:paraId="6B1A1E42" w14:textId="77777777" w:rsidR="00854880" w:rsidRPr="00044DA9" w:rsidRDefault="00000000">
            <w:pPr>
              <w:rPr>
                <w:rFonts w:ascii="Arial" w:hAnsi="Arial" w:cs="Arial"/>
              </w:rPr>
            </w:pPr>
            <w:r w:rsidRPr="00044DA9">
              <w:rPr>
                <w:rFonts w:ascii="Arial" w:hAnsi="Arial" w:cs="Arial"/>
                <w:b/>
                <w:color w:val="1565C0"/>
                <w:sz w:val="14"/>
              </w:rPr>
              <w:t xml:space="preserve">7: </w:t>
            </w:r>
            <w:proofErr w:type="spellStart"/>
            <w:proofErr w:type="gramStart"/>
            <w:r w:rsidRPr="00044DA9">
              <w:rPr>
                <w:rFonts w:ascii="Arial" w:hAnsi="Arial" w:cs="Arial"/>
                <w:b/>
                <w:color w:val="1565C0"/>
                <w:sz w:val="14"/>
              </w:rPr>
              <w:t>selectSeats</w:t>
            </w:r>
            <w:proofErr w:type="spellEnd"/>
            <w:r w:rsidRPr="00044DA9">
              <w:rPr>
                <w:rFonts w:ascii="Arial" w:hAnsi="Arial" w:cs="Arial"/>
                <w:b/>
                <w:color w:val="1565C0"/>
                <w:sz w:val="14"/>
              </w:rPr>
              <w:t>(</w:t>
            </w:r>
            <w:proofErr w:type="gramEnd"/>
            <w:r w:rsidRPr="00044DA9">
              <w:rPr>
                <w:rFonts w:ascii="Arial" w:hAnsi="Arial" w:cs="Arial"/>
                <w:b/>
                <w:color w:val="1565C0"/>
                <w:sz w:val="14"/>
              </w:rPr>
              <w:t>"A1 A2</w:t>
            </w:r>
            <w:proofErr w:type="gramStart"/>
            <w:r w:rsidRPr="00044DA9">
              <w:rPr>
                <w:rFonts w:ascii="Arial" w:hAnsi="Arial" w:cs="Arial"/>
                <w:b/>
                <w:color w:val="1565C0"/>
                <w:sz w:val="14"/>
              </w:rPr>
              <w:t>")  →</w:t>
            </w:r>
            <w:proofErr w:type="gramEnd"/>
          </w:p>
        </w:tc>
        <w:tc>
          <w:tcPr>
            <w:tcW w:w="1728" w:type="dxa"/>
            <w:tcBorders>
              <w:top w:val="single" w:sz="4" w:space="0" w:color="1565C0"/>
              <w:left w:val="single" w:sz="4" w:space="0" w:color="1565C0"/>
              <w:bottom w:val="single" w:sz="4" w:space="0" w:color="1565C0"/>
              <w:right w:val="single" w:sz="4" w:space="0" w:color="1565C0"/>
            </w:tcBorders>
            <w:shd w:val="clear" w:color="auto" w:fill="F5F5F5"/>
          </w:tcPr>
          <w:p w14:paraId="6407C77B"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197C9D1E"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5CA43CCC"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3BD4117" w14:textId="77777777" w:rsidR="00854880" w:rsidRPr="00044DA9" w:rsidRDefault="00854880">
            <w:pPr>
              <w:rPr>
                <w:rFonts w:ascii="Arial" w:hAnsi="Arial" w:cs="Arial"/>
              </w:rPr>
            </w:pPr>
          </w:p>
        </w:tc>
      </w:tr>
      <w:tr w:rsidR="00854880" w:rsidRPr="00044DA9" w14:paraId="44F893D9"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228F5854" w14:textId="77777777" w:rsidR="00854880" w:rsidRPr="00044DA9" w:rsidRDefault="00854880">
            <w:pPr>
              <w:rPr>
                <w:rFonts w:ascii="Arial" w:hAnsi="Arial" w:cs="Arial"/>
              </w:rPr>
            </w:pPr>
          </w:p>
        </w:tc>
        <w:tc>
          <w:tcPr>
            <w:tcW w:w="1728" w:type="dxa"/>
            <w:tcBorders>
              <w:top w:val="single" w:sz="4" w:space="0" w:color="C62828"/>
              <w:left w:val="single" w:sz="4" w:space="0" w:color="C62828"/>
              <w:bottom w:val="single" w:sz="4" w:space="0" w:color="C62828"/>
              <w:right w:val="single" w:sz="4" w:space="0" w:color="C62828"/>
            </w:tcBorders>
            <w:shd w:val="clear" w:color="auto" w:fill="F5F5F5"/>
            <w:tcMar>
              <w:top w:w="25" w:type="dxa"/>
              <w:left w:w="20" w:type="dxa"/>
              <w:bottom w:w="25" w:type="dxa"/>
              <w:right w:w="20" w:type="dxa"/>
            </w:tcMar>
          </w:tcPr>
          <w:p w14:paraId="703C6415" w14:textId="77777777" w:rsidR="00854880" w:rsidRPr="00044DA9" w:rsidRDefault="00000000">
            <w:pPr>
              <w:rPr>
                <w:rFonts w:ascii="Arial" w:hAnsi="Arial" w:cs="Arial"/>
              </w:rPr>
            </w:pPr>
            <w:r w:rsidRPr="00044DA9">
              <w:rPr>
                <w:rFonts w:ascii="Arial" w:hAnsi="Arial" w:cs="Arial"/>
                <w:b/>
                <w:color w:val="C62828"/>
                <w:sz w:val="14"/>
              </w:rPr>
              <w:t xml:space="preserve">8: </w:t>
            </w:r>
            <w:proofErr w:type="spellStart"/>
            <w:proofErr w:type="gramStart"/>
            <w:r w:rsidRPr="00044DA9">
              <w:rPr>
                <w:rFonts w:ascii="Arial" w:hAnsi="Arial" w:cs="Arial"/>
                <w:b/>
                <w:color w:val="C62828"/>
                <w:sz w:val="14"/>
              </w:rPr>
              <w:t>checkAvailability</w:t>
            </w:r>
            <w:proofErr w:type="spellEnd"/>
            <w:r w:rsidRPr="00044DA9">
              <w:rPr>
                <w:rFonts w:ascii="Arial" w:hAnsi="Arial" w:cs="Arial"/>
                <w:b/>
                <w:color w:val="C62828"/>
                <w:sz w:val="14"/>
              </w:rPr>
              <w:t>(</w:t>
            </w:r>
            <w:proofErr w:type="gramEnd"/>
            <w:r w:rsidRPr="00044DA9">
              <w:rPr>
                <w:rFonts w:ascii="Arial" w:hAnsi="Arial" w:cs="Arial"/>
                <w:b/>
                <w:color w:val="C62828"/>
                <w:sz w:val="14"/>
              </w:rPr>
              <w:t xml:space="preserve">) for each </w:t>
            </w:r>
            <w:proofErr w:type="gramStart"/>
            <w:r w:rsidRPr="00044DA9">
              <w:rPr>
                <w:rFonts w:ascii="Arial" w:hAnsi="Arial" w:cs="Arial"/>
                <w:b/>
                <w:color w:val="C62828"/>
                <w:sz w:val="14"/>
              </w:rPr>
              <w:t>seat  →</w:t>
            </w:r>
            <w:proofErr w:type="gramEnd"/>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57D8641A" w14:textId="77777777" w:rsidR="00854880" w:rsidRPr="00044DA9" w:rsidRDefault="00854880">
            <w:pPr>
              <w:rPr>
                <w:rFonts w:ascii="Arial" w:hAnsi="Arial" w:cs="Arial"/>
              </w:rPr>
            </w:pPr>
          </w:p>
        </w:tc>
        <w:tc>
          <w:tcPr>
            <w:tcW w:w="1728" w:type="dxa"/>
            <w:tcBorders>
              <w:top w:val="single" w:sz="4" w:space="0" w:color="C62828"/>
              <w:left w:val="single" w:sz="4" w:space="0" w:color="C62828"/>
              <w:bottom w:val="single" w:sz="4" w:space="0" w:color="C62828"/>
              <w:right w:val="single" w:sz="4" w:space="0" w:color="C62828"/>
            </w:tcBorders>
            <w:shd w:val="clear" w:color="auto" w:fill="F5F5F5"/>
          </w:tcPr>
          <w:p w14:paraId="238517A2"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43E861B1" w14:textId="77777777" w:rsidR="00854880" w:rsidRPr="00044DA9" w:rsidRDefault="00854880">
            <w:pPr>
              <w:rPr>
                <w:rFonts w:ascii="Arial" w:hAnsi="Arial" w:cs="Arial"/>
              </w:rPr>
            </w:pPr>
          </w:p>
        </w:tc>
      </w:tr>
      <w:tr w:rsidR="00854880" w:rsidRPr="00044DA9" w14:paraId="1D6E8D9C"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0F4CCFCA" w14:textId="77777777" w:rsidR="00854880" w:rsidRPr="00044DA9" w:rsidRDefault="00854880">
            <w:pPr>
              <w:rPr>
                <w:rFonts w:ascii="Arial" w:hAnsi="Arial" w:cs="Arial"/>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Pr>
          <w:p w14:paraId="10CC37B3"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0581942A" w14:textId="77777777" w:rsidR="00854880" w:rsidRPr="00044DA9" w:rsidRDefault="00854880">
            <w:pPr>
              <w:rPr>
                <w:rFonts w:ascii="Arial" w:hAnsi="Arial" w:cs="Arial"/>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Mar>
              <w:top w:w="25" w:type="dxa"/>
              <w:left w:w="20" w:type="dxa"/>
              <w:bottom w:w="25" w:type="dxa"/>
              <w:right w:w="20" w:type="dxa"/>
            </w:tcMar>
          </w:tcPr>
          <w:p w14:paraId="571DC355" w14:textId="77777777" w:rsidR="00854880" w:rsidRPr="00044DA9" w:rsidRDefault="00000000">
            <w:pPr>
              <w:jc w:val="right"/>
              <w:rPr>
                <w:rFonts w:ascii="Arial" w:hAnsi="Arial" w:cs="Arial"/>
              </w:rPr>
            </w:pPr>
            <w:r w:rsidRPr="00044DA9">
              <w:rPr>
                <w:rFonts w:ascii="Arial" w:hAnsi="Arial" w:cs="Arial"/>
                <w:b/>
                <w:color w:val="888888"/>
                <w:sz w:val="14"/>
              </w:rPr>
              <w:t xml:space="preserve">9: return </w:t>
            </w:r>
            <w:proofErr w:type="spellStart"/>
            <w:r w:rsidRPr="00044DA9">
              <w:rPr>
                <w:rFonts w:ascii="Arial" w:hAnsi="Arial" w:cs="Arial"/>
                <w:b/>
                <w:color w:val="888888"/>
                <w:sz w:val="14"/>
              </w:rPr>
              <w:t>isBooked</w:t>
            </w:r>
            <w:proofErr w:type="spellEnd"/>
            <w:r w:rsidRPr="00044DA9">
              <w:rPr>
                <w:rFonts w:ascii="Arial" w:hAnsi="Arial" w:cs="Arial"/>
                <w:b/>
                <w:color w:val="888888"/>
                <w:sz w:val="14"/>
              </w:rPr>
              <w:t xml:space="preserve"> = false (</w:t>
            </w:r>
            <w:proofErr w:type="gramStart"/>
            <w:r w:rsidRPr="00044DA9">
              <w:rPr>
                <w:rFonts w:ascii="Arial" w:hAnsi="Arial" w:cs="Arial"/>
                <w:b/>
                <w:color w:val="888888"/>
                <w:sz w:val="14"/>
              </w:rPr>
              <w:t>available)  ←</w:t>
            </w:r>
            <w:proofErr w:type="gramEnd"/>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BDB76F0" w14:textId="77777777" w:rsidR="00854880" w:rsidRPr="00044DA9" w:rsidRDefault="00854880">
            <w:pPr>
              <w:rPr>
                <w:rFonts w:ascii="Arial" w:hAnsi="Arial" w:cs="Arial"/>
              </w:rPr>
            </w:pPr>
          </w:p>
        </w:tc>
      </w:tr>
      <w:tr w:rsidR="00854880" w:rsidRPr="00044DA9" w14:paraId="0E540B0B"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353B6AE5" w14:textId="77777777" w:rsidR="00854880" w:rsidRPr="00044DA9" w:rsidRDefault="00854880">
            <w:pPr>
              <w:rPr>
                <w:rFonts w:ascii="Arial" w:hAnsi="Arial" w:cs="Arial"/>
              </w:rPr>
            </w:pPr>
          </w:p>
        </w:tc>
        <w:tc>
          <w:tcPr>
            <w:tcW w:w="1728" w:type="dxa"/>
            <w:tcBorders>
              <w:top w:val="single" w:sz="6" w:space="0" w:color="2E7D32"/>
              <w:left w:val="single" w:sz="6" w:space="0" w:color="2E7D32"/>
              <w:bottom w:val="single" w:sz="6" w:space="0" w:color="2E7D32"/>
              <w:right w:val="single" w:sz="6" w:space="0" w:color="2E7D32"/>
            </w:tcBorders>
            <w:shd w:val="clear" w:color="auto" w:fill="F5F5F5"/>
          </w:tcPr>
          <w:p w14:paraId="4380A922" w14:textId="77777777" w:rsidR="00854880" w:rsidRPr="00044DA9" w:rsidRDefault="00000000">
            <w:pPr>
              <w:jc w:val="center"/>
              <w:rPr>
                <w:rFonts w:ascii="Arial" w:hAnsi="Arial" w:cs="Arial"/>
              </w:rPr>
            </w:pPr>
            <w:r w:rsidRPr="00044DA9">
              <w:rPr>
                <w:rFonts w:ascii="Cambria Math" w:hAnsi="Cambria Math" w:cs="Cambria Math"/>
                <w:b/>
                <w:color w:val="2E7D32"/>
                <w:sz w:val="14"/>
              </w:rPr>
              <w:t>↺</w:t>
            </w:r>
            <w:r w:rsidRPr="00044DA9">
              <w:rPr>
                <w:rFonts w:ascii="Arial" w:hAnsi="Arial" w:cs="Arial"/>
                <w:b/>
                <w:color w:val="2E7D32"/>
                <w:sz w:val="14"/>
              </w:rPr>
              <w:t xml:space="preserve"> 10: </w:t>
            </w:r>
            <w:proofErr w:type="spellStart"/>
            <w:proofErr w:type="gramStart"/>
            <w:r w:rsidRPr="00044DA9">
              <w:rPr>
                <w:rFonts w:ascii="Arial" w:hAnsi="Arial" w:cs="Arial"/>
                <w:b/>
                <w:color w:val="2E7D32"/>
                <w:sz w:val="14"/>
              </w:rPr>
              <w:t>calculateTotal</w:t>
            </w:r>
            <w:proofErr w:type="spellEnd"/>
            <w:r w:rsidRPr="00044DA9">
              <w:rPr>
                <w:rFonts w:ascii="Arial" w:hAnsi="Arial" w:cs="Arial"/>
                <w:b/>
                <w:color w:val="2E7D32"/>
                <w:sz w:val="14"/>
              </w:rPr>
              <w:t>(</w:t>
            </w:r>
            <w:proofErr w:type="spellStart"/>
            <w:proofErr w:type="gramEnd"/>
            <w:r w:rsidRPr="00044DA9">
              <w:rPr>
                <w:rFonts w:ascii="Arial" w:hAnsi="Arial" w:cs="Arial"/>
                <w:b/>
                <w:color w:val="2E7D32"/>
                <w:sz w:val="14"/>
              </w:rPr>
              <w:t>seatPrice</w:t>
            </w:r>
            <w:proofErr w:type="spellEnd"/>
            <w:r w:rsidRPr="00044DA9">
              <w:rPr>
                <w:rFonts w:ascii="Arial" w:hAnsi="Arial" w:cs="Arial"/>
                <w:b/>
                <w:color w:val="2E7D32"/>
                <w:sz w:val="14"/>
              </w:rPr>
              <w:t xml:space="preserve"> + snack + GST + fee)</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9E5644E"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045CDD8"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00F69237" w14:textId="77777777" w:rsidR="00854880" w:rsidRPr="00044DA9" w:rsidRDefault="00854880">
            <w:pPr>
              <w:rPr>
                <w:rFonts w:ascii="Arial" w:hAnsi="Arial" w:cs="Arial"/>
              </w:rPr>
            </w:pPr>
          </w:p>
        </w:tc>
      </w:tr>
      <w:tr w:rsidR="00854880" w:rsidRPr="00044DA9" w14:paraId="6A12120A"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49386E47" w14:textId="77777777" w:rsidR="00854880" w:rsidRPr="00044DA9" w:rsidRDefault="00854880">
            <w:pPr>
              <w:rPr>
                <w:rFonts w:ascii="Arial" w:hAnsi="Arial" w:cs="Arial"/>
              </w:rPr>
            </w:pPr>
          </w:p>
        </w:tc>
        <w:tc>
          <w:tcPr>
            <w:tcW w:w="1728" w:type="dxa"/>
            <w:tcBorders>
              <w:top w:val="single" w:sz="4" w:space="0" w:color="C62828"/>
              <w:left w:val="single" w:sz="4" w:space="0" w:color="C62828"/>
              <w:bottom w:val="single" w:sz="4" w:space="0" w:color="C62828"/>
              <w:right w:val="single" w:sz="4" w:space="0" w:color="C62828"/>
            </w:tcBorders>
            <w:shd w:val="clear" w:color="auto" w:fill="F5F5F5"/>
            <w:tcMar>
              <w:top w:w="25" w:type="dxa"/>
              <w:left w:w="20" w:type="dxa"/>
              <w:bottom w:w="25" w:type="dxa"/>
              <w:right w:w="20" w:type="dxa"/>
            </w:tcMar>
          </w:tcPr>
          <w:p w14:paraId="14EB7180" w14:textId="77777777" w:rsidR="00854880" w:rsidRPr="00044DA9" w:rsidRDefault="00000000">
            <w:pPr>
              <w:rPr>
                <w:rFonts w:ascii="Arial" w:hAnsi="Arial" w:cs="Arial"/>
              </w:rPr>
            </w:pPr>
            <w:r w:rsidRPr="00044DA9">
              <w:rPr>
                <w:rFonts w:ascii="Arial" w:hAnsi="Arial" w:cs="Arial"/>
                <w:b/>
                <w:color w:val="C62828"/>
                <w:sz w:val="14"/>
              </w:rPr>
              <w:t xml:space="preserve">11: </w:t>
            </w:r>
            <w:proofErr w:type="spellStart"/>
            <w:proofErr w:type="gramStart"/>
            <w:r w:rsidRPr="00044DA9">
              <w:rPr>
                <w:rFonts w:ascii="Arial" w:hAnsi="Arial" w:cs="Arial"/>
                <w:b/>
                <w:color w:val="C62828"/>
                <w:sz w:val="14"/>
              </w:rPr>
              <w:t>seat.book</w:t>
            </w:r>
            <w:proofErr w:type="spellEnd"/>
            <w:proofErr w:type="gramEnd"/>
            <w:r w:rsidRPr="00044DA9">
              <w:rPr>
                <w:rFonts w:ascii="Arial" w:hAnsi="Arial" w:cs="Arial"/>
                <w:b/>
                <w:color w:val="C62828"/>
                <w:sz w:val="14"/>
              </w:rPr>
              <w:t xml:space="preserve">() - mark as </w:t>
            </w:r>
            <w:proofErr w:type="gramStart"/>
            <w:r w:rsidRPr="00044DA9">
              <w:rPr>
                <w:rFonts w:ascii="Arial" w:hAnsi="Arial" w:cs="Arial"/>
                <w:b/>
                <w:color w:val="C62828"/>
                <w:sz w:val="14"/>
              </w:rPr>
              <w:t>booked  →</w:t>
            </w:r>
            <w:proofErr w:type="gramEnd"/>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76DF340" w14:textId="77777777" w:rsidR="00854880" w:rsidRPr="00044DA9" w:rsidRDefault="00854880">
            <w:pPr>
              <w:rPr>
                <w:rFonts w:ascii="Arial" w:hAnsi="Arial" w:cs="Arial"/>
              </w:rPr>
            </w:pPr>
          </w:p>
        </w:tc>
        <w:tc>
          <w:tcPr>
            <w:tcW w:w="1728" w:type="dxa"/>
            <w:tcBorders>
              <w:top w:val="single" w:sz="4" w:space="0" w:color="C62828"/>
              <w:left w:val="single" w:sz="4" w:space="0" w:color="C62828"/>
              <w:bottom w:val="single" w:sz="4" w:space="0" w:color="C62828"/>
              <w:right w:val="single" w:sz="4" w:space="0" w:color="C62828"/>
            </w:tcBorders>
            <w:shd w:val="clear" w:color="auto" w:fill="F5F5F5"/>
          </w:tcPr>
          <w:p w14:paraId="4019971F"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0C754EF" w14:textId="77777777" w:rsidR="00854880" w:rsidRPr="00044DA9" w:rsidRDefault="00854880">
            <w:pPr>
              <w:rPr>
                <w:rFonts w:ascii="Arial" w:hAnsi="Arial" w:cs="Arial"/>
              </w:rPr>
            </w:pPr>
          </w:p>
        </w:tc>
      </w:tr>
      <w:tr w:rsidR="00854880" w:rsidRPr="00044DA9" w14:paraId="5ADEFBD8"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524AF2D5" w14:textId="77777777" w:rsidR="00854880" w:rsidRPr="00044DA9" w:rsidRDefault="00854880">
            <w:pPr>
              <w:rPr>
                <w:rFonts w:ascii="Arial" w:hAnsi="Arial" w:cs="Arial"/>
              </w:rPr>
            </w:pPr>
          </w:p>
        </w:tc>
        <w:tc>
          <w:tcPr>
            <w:tcW w:w="1728" w:type="dxa"/>
            <w:tcBorders>
              <w:top w:val="single" w:sz="4" w:space="0" w:color="283593"/>
              <w:left w:val="single" w:sz="4" w:space="0" w:color="283593"/>
              <w:bottom w:val="single" w:sz="4" w:space="0" w:color="283593"/>
              <w:right w:val="single" w:sz="4" w:space="0" w:color="283593"/>
            </w:tcBorders>
            <w:shd w:val="clear" w:color="auto" w:fill="F5F5F5"/>
            <w:tcMar>
              <w:top w:w="25" w:type="dxa"/>
              <w:left w:w="20" w:type="dxa"/>
              <w:bottom w:w="25" w:type="dxa"/>
              <w:right w:w="20" w:type="dxa"/>
            </w:tcMar>
          </w:tcPr>
          <w:p w14:paraId="2052B01F" w14:textId="77777777" w:rsidR="00854880" w:rsidRPr="00044DA9" w:rsidRDefault="00000000">
            <w:pPr>
              <w:rPr>
                <w:rFonts w:ascii="Arial" w:hAnsi="Arial" w:cs="Arial"/>
              </w:rPr>
            </w:pPr>
            <w:r w:rsidRPr="00044DA9">
              <w:rPr>
                <w:rFonts w:ascii="Arial" w:hAnsi="Arial" w:cs="Arial"/>
                <w:b/>
                <w:color w:val="283593"/>
                <w:sz w:val="14"/>
              </w:rPr>
              <w:t xml:space="preserve">12: new </w:t>
            </w:r>
            <w:proofErr w:type="gramStart"/>
            <w:r w:rsidRPr="00044DA9">
              <w:rPr>
                <w:rFonts w:ascii="Arial" w:hAnsi="Arial" w:cs="Arial"/>
                <w:b/>
                <w:color w:val="283593"/>
                <w:sz w:val="14"/>
              </w:rPr>
              <w:t>Ticket(</w:t>
            </w:r>
            <w:proofErr w:type="gramEnd"/>
            <w:r w:rsidRPr="00044DA9">
              <w:rPr>
                <w:rFonts w:ascii="Arial" w:hAnsi="Arial" w:cs="Arial"/>
                <w:b/>
                <w:color w:val="283593"/>
                <w:sz w:val="14"/>
              </w:rPr>
              <w:t>show, seats, total...)  →</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1F3B4777"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40316E88" w14:textId="77777777" w:rsidR="00854880" w:rsidRPr="00044DA9" w:rsidRDefault="00854880">
            <w:pPr>
              <w:rPr>
                <w:rFonts w:ascii="Arial" w:hAnsi="Arial" w:cs="Arial"/>
              </w:rPr>
            </w:pPr>
          </w:p>
        </w:tc>
        <w:tc>
          <w:tcPr>
            <w:tcW w:w="1728" w:type="dxa"/>
            <w:tcBorders>
              <w:top w:val="single" w:sz="4" w:space="0" w:color="283593"/>
              <w:left w:val="single" w:sz="4" w:space="0" w:color="283593"/>
              <w:bottom w:val="single" w:sz="4" w:space="0" w:color="283593"/>
              <w:right w:val="single" w:sz="4" w:space="0" w:color="283593"/>
            </w:tcBorders>
            <w:shd w:val="clear" w:color="auto" w:fill="F5F5F5"/>
          </w:tcPr>
          <w:p w14:paraId="436A2A21" w14:textId="77777777" w:rsidR="00854880" w:rsidRPr="00044DA9" w:rsidRDefault="00854880">
            <w:pPr>
              <w:rPr>
                <w:rFonts w:ascii="Arial" w:hAnsi="Arial" w:cs="Arial"/>
              </w:rPr>
            </w:pPr>
          </w:p>
        </w:tc>
      </w:tr>
      <w:tr w:rsidR="00854880" w:rsidRPr="00044DA9" w14:paraId="02877CE2" w14:textId="77777777">
        <w:trPr>
          <w:jc w:val="center"/>
        </w:trPr>
        <w:tc>
          <w:tcPr>
            <w:tcW w:w="1728" w:type="dxa"/>
            <w:tcBorders>
              <w:top w:val="single" w:sz="4" w:space="0" w:color="888888"/>
              <w:left w:val="single" w:sz="4" w:space="0" w:color="888888"/>
              <w:bottom w:val="single" w:sz="4" w:space="0" w:color="888888"/>
              <w:right w:val="single" w:sz="4" w:space="0" w:color="888888"/>
            </w:tcBorders>
            <w:shd w:val="clear" w:color="auto" w:fill="F5F5F5"/>
          </w:tcPr>
          <w:p w14:paraId="37706EBA"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6F54A691"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1D86F014" w14:textId="77777777" w:rsidR="00854880" w:rsidRPr="00044DA9" w:rsidRDefault="00854880">
            <w:pPr>
              <w:rPr>
                <w:rFonts w:ascii="Arial" w:hAnsi="Arial" w:cs="Arial"/>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5CB4FC37" w14:textId="77777777" w:rsidR="00854880" w:rsidRPr="00044DA9" w:rsidRDefault="00854880">
            <w:pPr>
              <w:rPr>
                <w:rFonts w:ascii="Arial" w:hAnsi="Arial" w:cs="Arial"/>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Mar>
              <w:top w:w="25" w:type="dxa"/>
              <w:left w:w="20" w:type="dxa"/>
              <w:bottom w:w="25" w:type="dxa"/>
              <w:right w:w="20" w:type="dxa"/>
            </w:tcMar>
          </w:tcPr>
          <w:p w14:paraId="263CB8BA" w14:textId="77777777" w:rsidR="00854880" w:rsidRPr="00044DA9" w:rsidRDefault="00000000">
            <w:pPr>
              <w:jc w:val="right"/>
              <w:rPr>
                <w:rFonts w:ascii="Arial" w:hAnsi="Arial" w:cs="Arial"/>
              </w:rPr>
            </w:pPr>
            <w:r w:rsidRPr="00044DA9">
              <w:rPr>
                <w:rFonts w:ascii="Arial" w:hAnsi="Arial" w:cs="Arial"/>
                <w:b/>
                <w:color w:val="888888"/>
                <w:sz w:val="14"/>
              </w:rPr>
              <w:t xml:space="preserve">13: </w:t>
            </w:r>
            <w:proofErr w:type="spellStart"/>
            <w:proofErr w:type="gramStart"/>
            <w:r w:rsidRPr="00044DA9">
              <w:rPr>
                <w:rFonts w:ascii="Arial" w:hAnsi="Arial" w:cs="Arial"/>
                <w:b/>
                <w:color w:val="888888"/>
                <w:sz w:val="14"/>
              </w:rPr>
              <w:t>printTicket</w:t>
            </w:r>
            <w:proofErr w:type="spellEnd"/>
            <w:r w:rsidRPr="00044DA9">
              <w:rPr>
                <w:rFonts w:ascii="Arial" w:hAnsi="Arial" w:cs="Arial"/>
                <w:b/>
                <w:color w:val="888888"/>
                <w:sz w:val="14"/>
              </w:rPr>
              <w:t>(</w:t>
            </w:r>
            <w:proofErr w:type="gramEnd"/>
            <w:r w:rsidRPr="00044DA9">
              <w:rPr>
                <w:rFonts w:ascii="Arial" w:hAnsi="Arial" w:cs="Arial"/>
                <w:b/>
                <w:color w:val="888888"/>
                <w:sz w:val="14"/>
              </w:rPr>
              <w:t xml:space="preserve">) - display confirmed </w:t>
            </w:r>
            <w:proofErr w:type="gramStart"/>
            <w:r w:rsidRPr="00044DA9">
              <w:rPr>
                <w:rFonts w:ascii="Arial" w:hAnsi="Arial" w:cs="Arial"/>
                <w:b/>
                <w:color w:val="888888"/>
                <w:sz w:val="14"/>
              </w:rPr>
              <w:t>receipt  ←</w:t>
            </w:r>
            <w:proofErr w:type="gramEnd"/>
          </w:p>
        </w:tc>
      </w:tr>
    </w:tbl>
    <w:p w14:paraId="22CE9E41" w14:textId="334A4C29" w:rsidR="00854880" w:rsidRPr="00044DA9" w:rsidRDefault="00000000">
      <w:pPr>
        <w:jc w:val="center"/>
        <w:rPr>
          <w:rFonts w:ascii="Arial" w:hAnsi="Arial" w:cs="Arial"/>
        </w:rPr>
      </w:pPr>
      <w:r w:rsidRPr="00044DA9">
        <w:rPr>
          <w:rFonts w:ascii="Arial" w:hAnsi="Arial" w:cs="Arial"/>
          <w:i/>
          <w:color w:val="666666"/>
        </w:rPr>
        <w:br/>
        <w:t>Sequence Diagram - Ticket Booking Flow</w:t>
      </w:r>
    </w:p>
    <w:p w14:paraId="6B99E746" w14:textId="77777777" w:rsidR="00854880" w:rsidRPr="00044DA9" w:rsidRDefault="00000000">
      <w:pPr>
        <w:rPr>
          <w:rFonts w:ascii="Arial" w:hAnsi="Arial" w:cs="Arial"/>
        </w:rPr>
      </w:pPr>
      <w:r w:rsidRPr="00044DA9">
        <w:rPr>
          <w:rFonts w:ascii="Arial" w:hAnsi="Arial" w:cs="Arial"/>
        </w:rPr>
        <w:br w:type="page"/>
      </w:r>
    </w:p>
    <w:p w14:paraId="0A4A5A19" w14:textId="77777777" w:rsidR="00854880" w:rsidRPr="00044DA9" w:rsidRDefault="00000000">
      <w:pPr>
        <w:pStyle w:val="Heading2"/>
        <w:rPr>
          <w:rFonts w:ascii="Arial" w:hAnsi="Arial" w:cs="Arial"/>
        </w:rPr>
      </w:pPr>
      <w:r w:rsidRPr="00044DA9">
        <w:rPr>
          <w:rFonts w:ascii="Arial" w:hAnsi="Arial" w:cs="Arial"/>
        </w:rPr>
        <w:lastRenderedPageBreak/>
        <w:t>7.4 Class / Component Diagram</w:t>
      </w:r>
    </w:p>
    <w:p w14:paraId="0304EF28" w14:textId="761E2156" w:rsidR="00854880" w:rsidRPr="00044DA9" w:rsidRDefault="00C57A68">
      <w:pPr>
        <w:rPr>
          <w:rFonts w:ascii="Arial" w:hAnsi="Arial" w:cs="Arial"/>
        </w:rPr>
      </w:pPr>
      <w:r w:rsidRPr="00044DA9">
        <w:rPr>
          <w:rFonts w:ascii="Arial" w:hAnsi="Arial" w:cs="Arial"/>
        </w:rPr>
        <w:t>The class diagram lists every entity in the system. How they are linked. Each class box contains the class name, its attributes with types and its methods. Links between classes are written below the diagram, with cardinality notes.</w:t>
      </w:r>
    </w:p>
    <w:tbl>
      <w:tblPr>
        <w:tblW w:w="0" w:type="auto"/>
        <w:jc w:val="center"/>
        <w:tblLook w:val="04A0" w:firstRow="1" w:lastRow="0" w:firstColumn="1" w:lastColumn="0" w:noHBand="0" w:noVBand="1"/>
      </w:tblPr>
      <w:tblGrid>
        <w:gridCol w:w="8640"/>
      </w:tblGrid>
      <w:tr w:rsidR="00854880" w:rsidRPr="00044DA9" w14:paraId="09D60394" w14:textId="77777777">
        <w:trPr>
          <w:jc w:val="center"/>
        </w:trPr>
        <w:tc>
          <w:tcPr>
            <w:tcW w:w="8640" w:type="dxa"/>
            <w:tcBorders>
              <w:top w:val="single" w:sz="10" w:space="0" w:color="0D47A1"/>
              <w:left w:val="single" w:sz="10" w:space="0" w:color="0D47A1"/>
              <w:bottom w:val="single" w:sz="10" w:space="0" w:color="0D47A1"/>
              <w:right w:val="single" w:sz="10" w:space="0" w:color="0D47A1"/>
            </w:tcBorders>
            <w:shd w:val="clear" w:color="auto" w:fill="1565C0"/>
            <w:tcMar>
              <w:top w:w="50" w:type="dxa"/>
              <w:left w:w="80" w:type="dxa"/>
              <w:bottom w:w="50" w:type="dxa"/>
              <w:right w:w="80" w:type="dxa"/>
            </w:tcMar>
            <w:vAlign w:val="center"/>
          </w:tcPr>
          <w:p w14:paraId="6F577951" w14:textId="77777777" w:rsidR="00854880" w:rsidRPr="00044DA9" w:rsidRDefault="00000000">
            <w:pPr>
              <w:jc w:val="center"/>
              <w:rPr>
                <w:rFonts w:ascii="Arial" w:hAnsi="Arial" w:cs="Arial"/>
              </w:rPr>
            </w:pPr>
            <w:proofErr w:type="spellStart"/>
            <w:r w:rsidRPr="00044DA9">
              <w:rPr>
                <w:rFonts w:ascii="Arial" w:hAnsi="Arial" w:cs="Arial"/>
                <w:b/>
                <w:color w:val="FFFFFF"/>
              </w:rPr>
              <w:t>MultiplexBookingSystem</w:t>
            </w:r>
            <w:proofErr w:type="spellEnd"/>
            <w:r w:rsidRPr="00044DA9">
              <w:rPr>
                <w:rFonts w:ascii="Arial" w:hAnsi="Arial" w:cs="Arial"/>
                <w:b/>
                <w:color w:val="FFFFFF"/>
              </w:rPr>
              <w:t xml:space="preserve"> (Main Controller)</w:t>
            </w:r>
          </w:p>
        </w:tc>
      </w:tr>
      <w:tr w:rsidR="00854880" w:rsidRPr="00044DA9" w14:paraId="1C66DD2E" w14:textId="77777777">
        <w:trPr>
          <w:jc w:val="center"/>
        </w:trPr>
        <w:tc>
          <w:tcPr>
            <w:tcW w:w="8640" w:type="dxa"/>
            <w:tcBorders>
              <w:top w:val="single" w:sz="6" w:space="0" w:color="0D47A1"/>
              <w:left w:val="single" w:sz="6" w:space="0" w:color="0D47A1"/>
              <w:bottom w:val="single" w:sz="6" w:space="0" w:color="0D47A1"/>
              <w:right w:val="single" w:sz="6" w:space="0" w:color="0D47A1"/>
            </w:tcBorders>
            <w:shd w:val="clear" w:color="auto" w:fill="F5F5F5"/>
            <w:tcMar>
              <w:top w:w="40" w:type="dxa"/>
              <w:left w:w="80" w:type="dxa"/>
              <w:bottom w:w="40" w:type="dxa"/>
              <w:right w:w="80" w:type="dxa"/>
            </w:tcMar>
            <w:vAlign w:val="center"/>
          </w:tcPr>
          <w:p w14:paraId="72540593" w14:textId="77777777" w:rsidR="00854880" w:rsidRPr="00044DA9" w:rsidRDefault="00000000">
            <w:pPr>
              <w:rPr>
                <w:rFonts w:ascii="Arial" w:hAnsi="Arial" w:cs="Arial"/>
              </w:rPr>
            </w:pPr>
            <w:r w:rsidRPr="00044DA9">
              <w:rPr>
                <w:rFonts w:ascii="Arial" w:hAnsi="Arial" w:cs="Arial"/>
                <w:sz w:val="18"/>
              </w:rPr>
              <w:t xml:space="preserve">- </w:t>
            </w:r>
            <w:proofErr w:type="gramStart"/>
            <w:r w:rsidRPr="00044DA9">
              <w:rPr>
                <w:rFonts w:ascii="Arial" w:hAnsi="Arial" w:cs="Arial"/>
                <w:sz w:val="18"/>
              </w:rPr>
              <w:t>movies :</w:t>
            </w:r>
            <w:proofErr w:type="gramEnd"/>
            <w:r w:rsidRPr="00044DA9">
              <w:rPr>
                <w:rFonts w:ascii="Arial" w:hAnsi="Arial" w:cs="Arial"/>
                <w:sz w:val="18"/>
              </w:rPr>
              <w:t xml:space="preserve"> List&lt;Movie&gt;</w:t>
            </w:r>
            <w:r w:rsidRPr="00044DA9">
              <w:rPr>
                <w:rFonts w:ascii="Arial" w:hAnsi="Arial" w:cs="Arial"/>
                <w:sz w:val="18"/>
              </w:rPr>
              <w:br/>
              <w:t xml:space="preserve">- </w:t>
            </w:r>
            <w:proofErr w:type="gramStart"/>
            <w:r w:rsidRPr="00044DA9">
              <w:rPr>
                <w:rFonts w:ascii="Arial" w:hAnsi="Arial" w:cs="Arial"/>
                <w:sz w:val="18"/>
              </w:rPr>
              <w:t>shows :</w:t>
            </w:r>
            <w:proofErr w:type="gramEnd"/>
            <w:r w:rsidRPr="00044DA9">
              <w:rPr>
                <w:rFonts w:ascii="Arial" w:hAnsi="Arial" w:cs="Arial"/>
                <w:sz w:val="18"/>
              </w:rPr>
              <w:t xml:space="preserve"> List&lt;Show&gt;</w:t>
            </w:r>
            <w:r w:rsidRPr="00044DA9">
              <w:rPr>
                <w:rFonts w:ascii="Arial" w:hAnsi="Arial" w:cs="Arial"/>
                <w:sz w:val="18"/>
              </w:rPr>
              <w:br/>
              <w:t xml:space="preserve">- </w:t>
            </w:r>
            <w:proofErr w:type="spellStart"/>
            <w:proofErr w:type="gramStart"/>
            <w:r w:rsidRPr="00044DA9">
              <w:rPr>
                <w:rFonts w:ascii="Arial" w:hAnsi="Arial" w:cs="Arial"/>
                <w:sz w:val="18"/>
              </w:rPr>
              <w:t>userWallet</w:t>
            </w:r>
            <w:proofErr w:type="spellEnd"/>
            <w:r w:rsidRPr="00044DA9">
              <w:rPr>
                <w:rFonts w:ascii="Arial" w:hAnsi="Arial" w:cs="Arial"/>
                <w:sz w:val="18"/>
              </w:rPr>
              <w:t xml:space="preserve"> :</w:t>
            </w:r>
            <w:proofErr w:type="gramEnd"/>
            <w:r w:rsidRPr="00044DA9">
              <w:rPr>
                <w:rFonts w:ascii="Arial" w:hAnsi="Arial" w:cs="Arial"/>
                <w:sz w:val="18"/>
              </w:rPr>
              <w:t xml:space="preserve"> List&lt;Ticket&gt;</w:t>
            </w:r>
            <w:r w:rsidRPr="00044DA9">
              <w:rPr>
                <w:rFonts w:ascii="Arial" w:hAnsi="Arial" w:cs="Arial"/>
                <w:sz w:val="18"/>
              </w:rPr>
              <w:br/>
              <w:t xml:space="preserve">- </w:t>
            </w:r>
            <w:proofErr w:type="spellStart"/>
            <w:proofErr w:type="gramStart"/>
            <w:r w:rsidRPr="00044DA9">
              <w:rPr>
                <w:rFonts w:ascii="Arial" w:hAnsi="Arial" w:cs="Arial"/>
                <w:sz w:val="18"/>
              </w:rPr>
              <w:t>permanentPromoCodes</w:t>
            </w:r>
            <w:proofErr w:type="spellEnd"/>
            <w:r w:rsidRPr="00044DA9">
              <w:rPr>
                <w:rFonts w:ascii="Arial" w:hAnsi="Arial" w:cs="Arial"/>
                <w:sz w:val="18"/>
              </w:rPr>
              <w:t xml:space="preserve"> :</w:t>
            </w:r>
            <w:proofErr w:type="gramEnd"/>
            <w:r w:rsidRPr="00044DA9">
              <w:rPr>
                <w:rFonts w:ascii="Arial" w:hAnsi="Arial" w:cs="Arial"/>
                <w:sz w:val="18"/>
              </w:rPr>
              <w:t xml:space="preserve"> Map&lt;String, Double&gt;</w:t>
            </w:r>
            <w:r w:rsidRPr="00044DA9">
              <w:rPr>
                <w:rFonts w:ascii="Arial" w:hAnsi="Arial" w:cs="Arial"/>
                <w:sz w:val="18"/>
              </w:rPr>
              <w:br/>
              <w:t xml:space="preserve">- </w:t>
            </w:r>
            <w:proofErr w:type="spellStart"/>
            <w:proofErr w:type="gramStart"/>
            <w:r w:rsidRPr="00044DA9">
              <w:rPr>
                <w:rFonts w:ascii="Arial" w:hAnsi="Arial" w:cs="Arial"/>
                <w:sz w:val="18"/>
              </w:rPr>
              <w:t>singleUsePromoCodes</w:t>
            </w:r>
            <w:proofErr w:type="spellEnd"/>
            <w:r w:rsidRPr="00044DA9">
              <w:rPr>
                <w:rFonts w:ascii="Arial" w:hAnsi="Arial" w:cs="Arial"/>
                <w:sz w:val="18"/>
              </w:rPr>
              <w:t xml:space="preserve"> :</w:t>
            </w:r>
            <w:proofErr w:type="gramEnd"/>
            <w:r w:rsidRPr="00044DA9">
              <w:rPr>
                <w:rFonts w:ascii="Arial" w:hAnsi="Arial" w:cs="Arial"/>
                <w:sz w:val="18"/>
              </w:rPr>
              <w:t xml:space="preserve"> Map&lt;String, Double&gt;</w:t>
            </w:r>
            <w:r w:rsidRPr="00044DA9">
              <w:rPr>
                <w:rFonts w:ascii="Arial" w:hAnsi="Arial" w:cs="Arial"/>
                <w:sz w:val="18"/>
              </w:rPr>
              <w:br/>
              <w:t xml:space="preserve">- </w:t>
            </w:r>
            <w:proofErr w:type="spellStart"/>
            <w:proofErr w:type="gramStart"/>
            <w:r w:rsidRPr="00044DA9">
              <w:rPr>
                <w:rFonts w:ascii="Arial" w:hAnsi="Arial" w:cs="Arial"/>
                <w:sz w:val="18"/>
              </w:rPr>
              <w:t>usedPromoCodes</w:t>
            </w:r>
            <w:proofErr w:type="spellEnd"/>
            <w:r w:rsidRPr="00044DA9">
              <w:rPr>
                <w:rFonts w:ascii="Arial" w:hAnsi="Arial" w:cs="Arial"/>
                <w:sz w:val="18"/>
              </w:rPr>
              <w:t xml:space="preserve"> :</w:t>
            </w:r>
            <w:proofErr w:type="gramEnd"/>
            <w:r w:rsidRPr="00044DA9">
              <w:rPr>
                <w:rFonts w:ascii="Arial" w:hAnsi="Arial" w:cs="Arial"/>
                <w:sz w:val="18"/>
              </w:rPr>
              <w:t xml:space="preserve"> Set&lt;String&gt;</w:t>
            </w:r>
            <w:r w:rsidRPr="00044DA9">
              <w:rPr>
                <w:rFonts w:ascii="Arial" w:hAnsi="Arial" w:cs="Arial"/>
                <w:sz w:val="18"/>
              </w:rPr>
              <w:br/>
              <w:t xml:space="preserve">- </w:t>
            </w:r>
            <w:proofErr w:type="gramStart"/>
            <w:r w:rsidRPr="00044DA9">
              <w:rPr>
                <w:rFonts w:ascii="Arial" w:hAnsi="Arial" w:cs="Arial"/>
                <w:sz w:val="18"/>
              </w:rPr>
              <w:t>scanner :</w:t>
            </w:r>
            <w:proofErr w:type="gramEnd"/>
            <w:r w:rsidRPr="00044DA9">
              <w:rPr>
                <w:rFonts w:ascii="Arial" w:hAnsi="Arial" w:cs="Arial"/>
                <w:sz w:val="18"/>
              </w:rPr>
              <w:t xml:space="preserve"> Scanner</w:t>
            </w:r>
          </w:p>
        </w:tc>
      </w:tr>
      <w:tr w:rsidR="00854880" w:rsidRPr="00044DA9" w14:paraId="79EB48E6" w14:textId="77777777">
        <w:trPr>
          <w:jc w:val="center"/>
        </w:trPr>
        <w:tc>
          <w:tcPr>
            <w:tcW w:w="8640" w:type="dxa"/>
            <w:tcBorders>
              <w:top w:val="single" w:sz="6" w:space="0" w:color="0D47A1"/>
              <w:left w:val="single" w:sz="6" w:space="0" w:color="0D47A1"/>
              <w:bottom w:val="single" w:sz="6" w:space="0" w:color="0D47A1"/>
              <w:right w:val="single" w:sz="6" w:space="0" w:color="0D47A1"/>
            </w:tcBorders>
            <w:shd w:val="clear" w:color="auto" w:fill="FAFAFA"/>
            <w:tcMar>
              <w:top w:w="40" w:type="dxa"/>
              <w:left w:w="80" w:type="dxa"/>
              <w:bottom w:w="40" w:type="dxa"/>
              <w:right w:w="80" w:type="dxa"/>
            </w:tcMar>
            <w:vAlign w:val="center"/>
          </w:tcPr>
          <w:p w14:paraId="313FDC18" w14:textId="77777777" w:rsidR="00854880" w:rsidRPr="00044DA9" w:rsidRDefault="00000000">
            <w:pPr>
              <w:rPr>
                <w:rFonts w:ascii="Arial" w:hAnsi="Arial" w:cs="Arial"/>
              </w:rPr>
            </w:pPr>
            <w:r w:rsidRPr="00044DA9">
              <w:rPr>
                <w:rFonts w:ascii="Arial" w:hAnsi="Arial" w:cs="Arial"/>
                <w:color w:val="1A237E"/>
                <w:sz w:val="18"/>
              </w:rPr>
              <w:t xml:space="preserve">+ </w:t>
            </w:r>
            <w:proofErr w:type="gramStart"/>
            <w:r w:rsidRPr="00044DA9">
              <w:rPr>
                <w:rFonts w:ascii="Arial" w:hAnsi="Arial" w:cs="Arial"/>
                <w:color w:val="1A237E"/>
                <w:sz w:val="18"/>
              </w:rPr>
              <w:t>main(String[</w:t>
            </w:r>
            <w:proofErr w:type="gramEnd"/>
            <w:r w:rsidRPr="00044DA9">
              <w:rPr>
                <w:rFonts w:ascii="Arial" w:hAnsi="Arial" w:cs="Arial"/>
                <w:color w:val="1A237E"/>
                <w:sz w:val="18"/>
              </w:rPr>
              <w:t xml:space="preserve">] </w:t>
            </w:r>
            <w:proofErr w:type="spellStart"/>
            <w:r w:rsidRPr="00044DA9">
              <w:rPr>
                <w:rFonts w:ascii="Arial" w:hAnsi="Arial" w:cs="Arial"/>
                <w:color w:val="1A237E"/>
                <w:sz w:val="18"/>
              </w:rPr>
              <w:t>args</w:t>
            </w:r>
            <w:proofErr w:type="spellEnd"/>
            <w:proofErr w:type="gramStart"/>
            <w:r w:rsidRPr="00044DA9">
              <w:rPr>
                <w:rFonts w:ascii="Arial" w:hAnsi="Arial" w:cs="Arial"/>
                <w:color w:val="1A237E"/>
                <w:sz w:val="18"/>
              </w:rPr>
              <w:t>) :</w:t>
            </w:r>
            <w:proofErr w:type="gramEnd"/>
            <w:r w:rsidRPr="00044DA9">
              <w:rPr>
                <w:rFonts w:ascii="Arial" w:hAnsi="Arial" w:cs="Arial"/>
                <w:color w:val="1A237E"/>
                <w:sz w:val="18"/>
              </w:rPr>
              <w:t xml:space="preserve"> void</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runPortalSelection</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void</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runUserMenu</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void</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runAdminMenu</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void</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processBookingFlow</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void</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processSnackBar</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List&lt;</w:t>
            </w:r>
            <w:proofErr w:type="spellStart"/>
            <w:r w:rsidRPr="00044DA9">
              <w:rPr>
                <w:rFonts w:ascii="Arial" w:hAnsi="Arial" w:cs="Arial"/>
                <w:color w:val="1A237E"/>
                <w:sz w:val="18"/>
              </w:rPr>
              <w:t>SnackItem</w:t>
            </w:r>
            <w:proofErr w:type="spellEnd"/>
            <w:r w:rsidRPr="00044DA9">
              <w:rPr>
                <w:rFonts w:ascii="Arial" w:hAnsi="Arial" w:cs="Arial"/>
                <w:color w:val="1A237E"/>
                <w:sz w:val="18"/>
              </w:rPr>
              <w:t>&gt;</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processCancellation</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void</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displayRevenueAnalytics</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void</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seedInitialData</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void</w:t>
            </w:r>
          </w:p>
        </w:tc>
      </w:tr>
    </w:tbl>
    <w:p w14:paraId="5258AAFF"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8640"/>
      </w:tblGrid>
      <w:tr w:rsidR="00854880" w:rsidRPr="00044DA9" w14:paraId="045F21AB" w14:textId="77777777">
        <w:trPr>
          <w:jc w:val="center"/>
        </w:trPr>
        <w:tc>
          <w:tcPr>
            <w:tcW w:w="8640" w:type="dxa"/>
            <w:tcBorders>
              <w:top w:val="single" w:sz="10" w:space="0" w:color="1B5E20"/>
              <w:left w:val="single" w:sz="10" w:space="0" w:color="1B5E20"/>
              <w:bottom w:val="single" w:sz="10" w:space="0" w:color="1B5E20"/>
              <w:right w:val="single" w:sz="10" w:space="0" w:color="1B5E20"/>
            </w:tcBorders>
            <w:shd w:val="clear" w:color="auto" w:fill="2E7D32"/>
            <w:tcMar>
              <w:top w:w="50" w:type="dxa"/>
              <w:left w:w="80" w:type="dxa"/>
              <w:bottom w:w="50" w:type="dxa"/>
              <w:right w:w="80" w:type="dxa"/>
            </w:tcMar>
            <w:vAlign w:val="center"/>
          </w:tcPr>
          <w:p w14:paraId="2EA4D3D3" w14:textId="77777777" w:rsidR="00854880" w:rsidRPr="00044DA9" w:rsidRDefault="00000000">
            <w:pPr>
              <w:jc w:val="center"/>
              <w:rPr>
                <w:rFonts w:ascii="Arial" w:hAnsi="Arial" w:cs="Arial"/>
              </w:rPr>
            </w:pPr>
            <w:r w:rsidRPr="00044DA9">
              <w:rPr>
                <w:rFonts w:ascii="Arial" w:hAnsi="Arial" w:cs="Arial"/>
                <w:b/>
                <w:color w:val="FFFFFF"/>
              </w:rPr>
              <w:t>Movie</w:t>
            </w:r>
          </w:p>
        </w:tc>
      </w:tr>
      <w:tr w:rsidR="00854880" w:rsidRPr="00044DA9" w14:paraId="71C04BA1" w14:textId="77777777">
        <w:trPr>
          <w:jc w:val="center"/>
        </w:trPr>
        <w:tc>
          <w:tcPr>
            <w:tcW w:w="8640" w:type="dxa"/>
            <w:tcBorders>
              <w:top w:val="single" w:sz="6" w:space="0" w:color="1B5E20"/>
              <w:left w:val="single" w:sz="6" w:space="0" w:color="1B5E20"/>
              <w:bottom w:val="single" w:sz="6" w:space="0" w:color="1B5E20"/>
              <w:right w:val="single" w:sz="6" w:space="0" w:color="1B5E20"/>
            </w:tcBorders>
            <w:shd w:val="clear" w:color="auto" w:fill="F5F5F5"/>
            <w:tcMar>
              <w:top w:w="40" w:type="dxa"/>
              <w:left w:w="80" w:type="dxa"/>
              <w:bottom w:w="40" w:type="dxa"/>
              <w:right w:w="80" w:type="dxa"/>
            </w:tcMar>
            <w:vAlign w:val="center"/>
          </w:tcPr>
          <w:p w14:paraId="509B52B2" w14:textId="77777777" w:rsidR="00854880" w:rsidRPr="00044DA9" w:rsidRDefault="00000000">
            <w:pPr>
              <w:rPr>
                <w:rFonts w:ascii="Arial" w:hAnsi="Arial" w:cs="Arial"/>
              </w:rPr>
            </w:pPr>
            <w:r w:rsidRPr="00044DA9">
              <w:rPr>
                <w:rFonts w:ascii="Arial" w:hAnsi="Arial" w:cs="Arial"/>
                <w:sz w:val="18"/>
              </w:rPr>
              <w:t xml:space="preserve">- </w:t>
            </w:r>
            <w:proofErr w:type="spellStart"/>
            <w:proofErr w:type="gramStart"/>
            <w:r w:rsidRPr="00044DA9">
              <w:rPr>
                <w:rFonts w:ascii="Arial" w:hAnsi="Arial" w:cs="Arial"/>
                <w:sz w:val="18"/>
              </w:rPr>
              <w:t>movieId</w:t>
            </w:r>
            <w:proofErr w:type="spellEnd"/>
            <w:r w:rsidRPr="00044DA9">
              <w:rPr>
                <w:rFonts w:ascii="Arial" w:hAnsi="Arial" w:cs="Arial"/>
                <w:sz w:val="18"/>
              </w:rPr>
              <w:t xml:space="preserve"> :</w:t>
            </w:r>
            <w:proofErr w:type="gramEnd"/>
            <w:r w:rsidRPr="00044DA9">
              <w:rPr>
                <w:rFonts w:ascii="Arial" w:hAnsi="Arial" w:cs="Arial"/>
                <w:sz w:val="18"/>
              </w:rPr>
              <w:t xml:space="preserve"> String</w:t>
            </w:r>
            <w:r w:rsidRPr="00044DA9">
              <w:rPr>
                <w:rFonts w:ascii="Arial" w:hAnsi="Arial" w:cs="Arial"/>
                <w:sz w:val="18"/>
              </w:rPr>
              <w:br/>
              <w:t xml:space="preserve">- </w:t>
            </w:r>
            <w:proofErr w:type="gramStart"/>
            <w:r w:rsidRPr="00044DA9">
              <w:rPr>
                <w:rFonts w:ascii="Arial" w:hAnsi="Arial" w:cs="Arial"/>
                <w:sz w:val="18"/>
              </w:rPr>
              <w:t>title :</w:t>
            </w:r>
            <w:proofErr w:type="gramEnd"/>
            <w:r w:rsidRPr="00044DA9">
              <w:rPr>
                <w:rFonts w:ascii="Arial" w:hAnsi="Arial" w:cs="Arial"/>
                <w:sz w:val="18"/>
              </w:rPr>
              <w:t xml:space="preserve"> String</w:t>
            </w:r>
            <w:r w:rsidRPr="00044DA9">
              <w:rPr>
                <w:rFonts w:ascii="Arial" w:hAnsi="Arial" w:cs="Arial"/>
                <w:sz w:val="18"/>
              </w:rPr>
              <w:br/>
              <w:t xml:space="preserve">- </w:t>
            </w:r>
            <w:proofErr w:type="gramStart"/>
            <w:r w:rsidRPr="00044DA9">
              <w:rPr>
                <w:rFonts w:ascii="Arial" w:hAnsi="Arial" w:cs="Arial"/>
                <w:sz w:val="18"/>
              </w:rPr>
              <w:t>genre :</w:t>
            </w:r>
            <w:proofErr w:type="gramEnd"/>
            <w:r w:rsidRPr="00044DA9">
              <w:rPr>
                <w:rFonts w:ascii="Arial" w:hAnsi="Arial" w:cs="Arial"/>
                <w:sz w:val="18"/>
              </w:rPr>
              <w:t xml:space="preserve"> String</w:t>
            </w:r>
          </w:p>
        </w:tc>
      </w:tr>
      <w:tr w:rsidR="00854880" w:rsidRPr="00044DA9" w14:paraId="36A11C57" w14:textId="77777777">
        <w:trPr>
          <w:jc w:val="center"/>
        </w:trPr>
        <w:tc>
          <w:tcPr>
            <w:tcW w:w="8640" w:type="dxa"/>
            <w:tcBorders>
              <w:top w:val="single" w:sz="6" w:space="0" w:color="1B5E20"/>
              <w:left w:val="single" w:sz="6" w:space="0" w:color="1B5E20"/>
              <w:bottom w:val="single" w:sz="6" w:space="0" w:color="1B5E20"/>
              <w:right w:val="single" w:sz="6" w:space="0" w:color="1B5E20"/>
            </w:tcBorders>
            <w:shd w:val="clear" w:color="auto" w:fill="FAFAFA"/>
            <w:tcMar>
              <w:top w:w="40" w:type="dxa"/>
              <w:left w:w="80" w:type="dxa"/>
              <w:bottom w:w="40" w:type="dxa"/>
              <w:right w:w="80" w:type="dxa"/>
            </w:tcMar>
            <w:vAlign w:val="center"/>
          </w:tcPr>
          <w:p w14:paraId="79225EF0" w14:textId="77777777" w:rsidR="00854880" w:rsidRPr="00044DA9" w:rsidRDefault="00000000">
            <w:pPr>
              <w:rPr>
                <w:rFonts w:ascii="Arial" w:hAnsi="Arial" w:cs="Arial"/>
              </w:rPr>
            </w:pPr>
            <w:r w:rsidRPr="00044DA9">
              <w:rPr>
                <w:rFonts w:ascii="Arial" w:hAnsi="Arial" w:cs="Arial"/>
                <w:color w:val="1A237E"/>
                <w:sz w:val="18"/>
              </w:rPr>
              <w:t xml:space="preserve">+ </w:t>
            </w:r>
            <w:proofErr w:type="spellStart"/>
            <w:proofErr w:type="gramStart"/>
            <w:r w:rsidRPr="00044DA9">
              <w:rPr>
                <w:rFonts w:ascii="Arial" w:hAnsi="Arial" w:cs="Arial"/>
                <w:color w:val="1A237E"/>
                <w:sz w:val="18"/>
              </w:rPr>
              <w:t>getMovieId</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String</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getTitle</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String</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getGenre</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String</w:t>
            </w:r>
            <w:r w:rsidRPr="00044DA9">
              <w:rPr>
                <w:rFonts w:ascii="Arial" w:hAnsi="Arial" w:cs="Arial"/>
                <w:color w:val="1A237E"/>
                <w:sz w:val="18"/>
              </w:rPr>
              <w:br/>
              <w:t xml:space="preserve">+ </w:t>
            </w:r>
            <w:proofErr w:type="gramStart"/>
            <w:r w:rsidRPr="00044DA9">
              <w:rPr>
                <w:rFonts w:ascii="Arial" w:hAnsi="Arial" w:cs="Arial"/>
                <w:color w:val="1A237E"/>
                <w:sz w:val="18"/>
              </w:rPr>
              <w:t>equals(</w:t>
            </w:r>
            <w:proofErr w:type="gramEnd"/>
            <w:r w:rsidRPr="00044DA9">
              <w:rPr>
                <w:rFonts w:ascii="Arial" w:hAnsi="Arial" w:cs="Arial"/>
                <w:color w:val="1A237E"/>
                <w:sz w:val="18"/>
              </w:rPr>
              <w:t>Object</w:t>
            </w:r>
            <w:proofErr w:type="gramStart"/>
            <w:r w:rsidRPr="00044DA9">
              <w:rPr>
                <w:rFonts w:ascii="Arial" w:hAnsi="Arial" w:cs="Arial"/>
                <w:color w:val="1A237E"/>
                <w:sz w:val="18"/>
              </w:rPr>
              <w:t>) :</w:t>
            </w:r>
            <w:proofErr w:type="gramEnd"/>
            <w:r w:rsidRPr="00044DA9">
              <w:rPr>
                <w:rFonts w:ascii="Arial" w:hAnsi="Arial" w:cs="Arial"/>
                <w:color w:val="1A237E"/>
                <w:sz w:val="18"/>
              </w:rPr>
              <w:t xml:space="preserve"> </w:t>
            </w:r>
            <w:proofErr w:type="spellStart"/>
            <w:r w:rsidRPr="00044DA9">
              <w:rPr>
                <w:rFonts w:ascii="Arial" w:hAnsi="Arial" w:cs="Arial"/>
                <w:color w:val="1A237E"/>
                <w:sz w:val="18"/>
              </w:rPr>
              <w:t>boolean</w:t>
            </w:r>
            <w:proofErr w:type="spellEnd"/>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hashCode</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int</w:t>
            </w:r>
          </w:p>
        </w:tc>
      </w:tr>
    </w:tbl>
    <w:p w14:paraId="5DC918E2"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8640"/>
      </w:tblGrid>
      <w:tr w:rsidR="00854880" w:rsidRPr="00044DA9" w14:paraId="6FCEF59A" w14:textId="77777777">
        <w:trPr>
          <w:jc w:val="center"/>
        </w:trPr>
        <w:tc>
          <w:tcPr>
            <w:tcW w:w="8640" w:type="dxa"/>
            <w:tcBorders>
              <w:top w:val="single" w:sz="10" w:space="0" w:color="BF360C"/>
              <w:left w:val="single" w:sz="10" w:space="0" w:color="BF360C"/>
              <w:bottom w:val="single" w:sz="10" w:space="0" w:color="BF360C"/>
              <w:right w:val="single" w:sz="10" w:space="0" w:color="BF360C"/>
            </w:tcBorders>
            <w:shd w:val="clear" w:color="auto" w:fill="E65100"/>
            <w:tcMar>
              <w:top w:w="50" w:type="dxa"/>
              <w:left w:w="80" w:type="dxa"/>
              <w:bottom w:w="50" w:type="dxa"/>
              <w:right w:w="80" w:type="dxa"/>
            </w:tcMar>
            <w:vAlign w:val="center"/>
          </w:tcPr>
          <w:p w14:paraId="06CC89CB" w14:textId="77777777" w:rsidR="00854880" w:rsidRPr="00044DA9" w:rsidRDefault="00000000">
            <w:pPr>
              <w:jc w:val="center"/>
              <w:rPr>
                <w:rFonts w:ascii="Arial" w:hAnsi="Arial" w:cs="Arial"/>
              </w:rPr>
            </w:pPr>
            <w:r w:rsidRPr="00044DA9">
              <w:rPr>
                <w:rFonts w:ascii="Arial" w:hAnsi="Arial" w:cs="Arial"/>
                <w:b/>
                <w:color w:val="FFFFFF"/>
              </w:rPr>
              <w:t>Show</w:t>
            </w:r>
          </w:p>
        </w:tc>
      </w:tr>
      <w:tr w:rsidR="00854880" w:rsidRPr="00044DA9" w14:paraId="311AC96A" w14:textId="77777777">
        <w:trPr>
          <w:jc w:val="center"/>
        </w:trPr>
        <w:tc>
          <w:tcPr>
            <w:tcW w:w="8640" w:type="dxa"/>
            <w:tcBorders>
              <w:top w:val="single" w:sz="6" w:space="0" w:color="BF360C"/>
              <w:left w:val="single" w:sz="6" w:space="0" w:color="BF360C"/>
              <w:bottom w:val="single" w:sz="6" w:space="0" w:color="BF360C"/>
              <w:right w:val="single" w:sz="6" w:space="0" w:color="BF360C"/>
            </w:tcBorders>
            <w:shd w:val="clear" w:color="auto" w:fill="F5F5F5"/>
            <w:tcMar>
              <w:top w:w="40" w:type="dxa"/>
              <w:left w:w="80" w:type="dxa"/>
              <w:bottom w:w="40" w:type="dxa"/>
              <w:right w:w="80" w:type="dxa"/>
            </w:tcMar>
            <w:vAlign w:val="center"/>
          </w:tcPr>
          <w:p w14:paraId="71B1125F" w14:textId="77777777" w:rsidR="00854880" w:rsidRPr="00044DA9" w:rsidRDefault="00000000">
            <w:pPr>
              <w:rPr>
                <w:rFonts w:ascii="Arial" w:hAnsi="Arial" w:cs="Arial"/>
              </w:rPr>
            </w:pPr>
            <w:r w:rsidRPr="00044DA9">
              <w:rPr>
                <w:rFonts w:ascii="Arial" w:hAnsi="Arial" w:cs="Arial"/>
                <w:sz w:val="18"/>
              </w:rPr>
              <w:t xml:space="preserve">- </w:t>
            </w:r>
            <w:proofErr w:type="spellStart"/>
            <w:proofErr w:type="gramStart"/>
            <w:r w:rsidRPr="00044DA9">
              <w:rPr>
                <w:rFonts w:ascii="Arial" w:hAnsi="Arial" w:cs="Arial"/>
                <w:sz w:val="18"/>
              </w:rPr>
              <w:t>showId</w:t>
            </w:r>
            <w:proofErr w:type="spellEnd"/>
            <w:r w:rsidRPr="00044DA9">
              <w:rPr>
                <w:rFonts w:ascii="Arial" w:hAnsi="Arial" w:cs="Arial"/>
                <w:sz w:val="18"/>
              </w:rPr>
              <w:t xml:space="preserve"> :</w:t>
            </w:r>
            <w:proofErr w:type="gramEnd"/>
            <w:r w:rsidRPr="00044DA9">
              <w:rPr>
                <w:rFonts w:ascii="Arial" w:hAnsi="Arial" w:cs="Arial"/>
                <w:sz w:val="18"/>
              </w:rPr>
              <w:t xml:space="preserve"> String</w:t>
            </w:r>
            <w:r w:rsidRPr="00044DA9">
              <w:rPr>
                <w:rFonts w:ascii="Arial" w:hAnsi="Arial" w:cs="Arial"/>
                <w:sz w:val="18"/>
              </w:rPr>
              <w:br/>
              <w:t xml:space="preserve">- </w:t>
            </w:r>
            <w:proofErr w:type="gramStart"/>
            <w:r w:rsidRPr="00044DA9">
              <w:rPr>
                <w:rFonts w:ascii="Arial" w:hAnsi="Arial" w:cs="Arial"/>
                <w:sz w:val="18"/>
              </w:rPr>
              <w:t>movie :</w:t>
            </w:r>
            <w:proofErr w:type="gramEnd"/>
            <w:r w:rsidRPr="00044DA9">
              <w:rPr>
                <w:rFonts w:ascii="Arial" w:hAnsi="Arial" w:cs="Arial"/>
                <w:sz w:val="18"/>
              </w:rPr>
              <w:t xml:space="preserve"> Movie</w:t>
            </w:r>
            <w:r w:rsidRPr="00044DA9">
              <w:rPr>
                <w:rFonts w:ascii="Arial" w:hAnsi="Arial" w:cs="Arial"/>
                <w:sz w:val="18"/>
              </w:rPr>
              <w:br/>
              <w:t xml:space="preserve">- </w:t>
            </w:r>
            <w:proofErr w:type="spellStart"/>
            <w:proofErr w:type="gramStart"/>
            <w:r w:rsidRPr="00044DA9">
              <w:rPr>
                <w:rFonts w:ascii="Arial" w:hAnsi="Arial" w:cs="Arial"/>
                <w:sz w:val="18"/>
              </w:rPr>
              <w:t>screenName</w:t>
            </w:r>
            <w:proofErr w:type="spellEnd"/>
            <w:r w:rsidRPr="00044DA9">
              <w:rPr>
                <w:rFonts w:ascii="Arial" w:hAnsi="Arial" w:cs="Arial"/>
                <w:sz w:val="18"/>
              </w:rPr>
              <w:t xml:space="preserve"> :</w:t>
            </w:r>
            <w:proofErr w:type="gramEnd"/>
            <w:r w:rsidRPr="00044DA9">
              <w:rPr>
                <w:rFonts w:ascii="Arial" w:hAnsi="Arial" w:cs="Arial"/>
                <w:sz w:val="18"/>
              </w:rPr>
              <w:t xml:space="preserve"> String</w:t>
            </w:r>
            <w:r w:rsidRPr="00044DA9">
              <w:rPr>
                <w:rFonts w:ascii="Arial" w:hAnsi="Arial" w:cs="Arial"/>
                <w:sz w:val="18"/>
              </w:rPr>
              <w:br/>
              <w:t xml:space="preserve">- </w:t>
            </w:r>
            <w:proofErr w:type="gramStart"/>
            <w:r w:rsidRPr="00044DA9">
              <w:rPr>
                <w:rFonts w:ascii="Arial" w:hAnsi="Arial" w:cs="Arial"/>
                <w:sz w:val="18"/>
              </w:rPr>
              <w:t>time :</w:t>
            </w:r>
            <w:proofErr w:type="gramEnd"/>
            <w:r w:rsidRPr="00044DA9">
              <w:rPr>
                <w:rFonts w:ascii="Arial" w:hAnsi="Arial" w:cs="Arial"/>
                <w:sz w:val="18"/>
              </w:rPr>
              <w:t xml:space="preserve"> String</w:t>
            </w:r>
            <w:r w:rsidRPr="00044DA9">
              <w:rPr>
                <w:rFonts w:ascii="Arial" w:hAnsi="Arial" w:cs="Arial"/>
                <w:sz w:val="18"/>
              </w:rPr>
              <w:br/>
              <w:t xml:space="preserve">- </w:t>
            </w:r>
            <w:proofErr w:type="gramStart"/>
            <w:r w:rsidRPr="00044DA9">
              <w:rPr>
                <w:rFonts w:ascii="Arial" w:hAnsi="Arial" w:cs="Arial"/>
                <w:sz w:val="18"/>
              </w:rPr>
              <w:t>seats :</w:t>
            </w:r>
            <w:proofErr w:type="gramEnd"/>
            <w:r w:rsidRPr="00044DA9">
              <w:rPr>
                <w:rFonts w:ascii="Arial" w:hAnsi="Arial" w:cs="Arial"/>
                <w:sz w:val="18"/>
              </w:rPr>
              <w:t xml:space="preserve"> List&lt;Seat&gt;</w:t>
            </w:r>
            <w:r w:rsidRPr="00044DA9">
              <w:rPr>
                <w:rFonts w:ascii="Arial" w:hAnsi="Arial" w:cs="Arial"/>
                <w:sz w:val="18"/>
              </w:rPr>
              <w:br/>
            </w:r>
            <w:r w:rsidRPr="00044DA9">
              <w:rPr>
                <w:rFonts w:ascii="Arial" w:hAnsi="Arial" w:cs="Arial"/>
                <w:sz w:val="18"/>
              </w:rPr>
              <w:lastRenderedPageBreak/>
              <w:t xml:space="preserve">- </w:t>
            </w:r>
            <w:proofErr w:type="spellStart"/>
            <w:proofErr w:type="gramStart"/>
            <w:r w:rsidRPr="00044DA9">
              <w:rPr>
                <w:rFonts w:ascii="Arial" w:hAnsi="Arial" w:cs="Arial"/>
                <w:sz w:val="18"/>
              </w:rPr>
              <w:t>totalRevenueGenerated</w:t>
            </w:r>
            <w:proofErr w:type="spellEnd"/>
            <w:r w:rsidRPr="00044DA9">
              <w:rPr>
                <w:rFonts w:ascii="Arial" w:hAnsi="Arial" w:cs="Arial"/>
                <w:sz w:val="18"/>
              </w:rPr>
              <w:t xml:space="preserve"> :</w:t>
            </w:r>
            <w:proofErr w:type="gramEnd"/>
            <w:r w:rsidRPr="00044DA9">
              <w:rPr>
                <w:rFonts w:ascii="Arial" w:hAnsi="Arial" w:cs="Arial"/>
                <w:sz w:val="18"/>
              </w:rPr>
              <w:t xml:space="preserve"> double</w:t>
            </w:r>
          </w:p>
        </w:tc>
      </w:tr>
      <w:tr w:rsidR="00854880" w:rsidRPr="00044DA9" w14:paraId="0002717F" w14:textId="77777777">
        <w:trPr>
          <w:jc w:val="center"/>
        </w:trPr>
        <w:tc>
          <w:tcPr>
            <w:tcW w:w="8640" w:type="dxa"/>
            <w:tcBorders>
              <w:top w:val="single" w:sz="6" w:space="0" w:color="BF360C"/>
              <w:left w:val="single" w:sz="6" w:space="0" w:color="BF360C"/>
              <w:bottom w:val="single" w:sz="6" w:space="0" w:color="BF360C"/>
              <w:right w:val="single" w:sz="6" w:space="0" w:color="BF360C"/>
            </w:tcBorders>
            <w:shd w:val="clear" w:color="auto" w:fill="FAFAFA"/>
            <w:tcMar>
              <w:top w:w="40" w:type="dxa"/>
              <w:left w:w="80" w:type="dxa"/>
              <w:bottom w:w="40" w:type="dxa"/>
              <w:right w:w="80" w:type="dxa"/>
            </w:tcMar>
            <w:vAlign w:val="center"/>
          </w:tcPr>
          <w:p w14:paraId="6BADA792" w14:textId="77777777" w:rsidR="00854880" w:rsidRPr="00044DA9" w:rsidRDefault="00000000">
            <w:pPr>
              <w:rPr>
                <w:rFonts w:ascii="Arial" w:hAnsi="Arial" w:cs="Arial"/>
              </w:rPr>
            </w:pPr>
            <w:r w:rsidRPr="00044DA9">
              <w:rPr>
                <w:rFonts w:ascii="Arial" w:hAnsi="Arial" w:cs="Arial"/>
                <w:color w:val="1A237E"/>
                <w:sz w:val="18"/>
              </w:rPr>
              <w:lastRenderedPageBreak/>
              <w:t xml:space="preserve">+ </w:t>
            </w:r>
            <w:proofErr w:type="spellStart"/>
            <w:proofErr w:type="gramStart"/>
            <w:r w:rsidRPr="00044DA9">
              <w:rPr>
                <w:rFonts w:ascii="Arial" w:hAnsi="Arial" w:cs="Arial"/>
                <w:color w:val="1A237E"/>
                <w:sz w:val="18"/>
              </w:rPr>
              <w:t>getShowId</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String</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getMovie</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Movie</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getSeats</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List&lt;Seat&gt;</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displaySeatMap</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void</w:t>
            </w:r>
            <w:r w:rsidRPr="00044DA9">
              <w:rPr>
                <w:rFonts w:ascii="Arial" w:hAnsi="Arial" w:cs="Arial"/>
                <w:color w:val="1A237E"/>
                <w:sz w:val="18"/>
              </w:rPr>
              <w:br/>
              <w:t xml:space="preserve">+ </w:t>
            </w:r>
            <w:proofErr w:type="spellStart"/>
            <w:r w:rsidRPr="00044DA9">
              <w:rPr>
                <w:rFonts w:ascii="Arial" w:hAnsi="Arial" w:cs="Arial"/>
                <w:color w:val="1A237E"/>
                <w:sz w:val="18"/>
              </w:rPr>
              <w:t>addRevenue</w:t>
            </w:r>
            <w:proofErr w:type="spellEnd"/>
            <w:r w:rsidRPr="00044DA9">
              <w:rPr>
                <w:rFonts w:ascii="Arial" w:hAnsi="Arial" w:cs="Arial"/>
                <w:color w:val="1A237E"/>
                <w:sz w:val="18"/>
              </w:rPr>
              <w:t>(double</w:t>
            </w:r>
            <w:proofErr w:type="gramStart"/>
            <w:r w:rsidRPr="00044DA9">
              <w:rPr>
                <w:rFonts w:ascii="Arial" w:hAnsi="Arial" w:cs="Arial"/>
                <w:color w:val="1A237E"/>
                <w:sz w:val="18"/>
              </w:rPr>
              <w:t>) :</w:t>
            </w:r>
            <w:proofErr w:type="gramEnd"/>
            <w:r w:rsidRPr="00044DA9">
              <w:rPr>
                <w:rFonts w:ascii="Arial" w:hAnsi="Arial" w:cs="Arial"/>
                <w:color w:val="1A237E"/>
                <w:sz w:val="18"/>
              </w:rPr>
              <w:t xml:space="preserve"> void</w:t>
            </w:r>
            <w:r w:rsidRPr="00044DA9">
              <w:rPr>
                <w:rFonts w:ascii="Arial" w:hAnsi="Arial" w:cs="Arial"/>
                <w:color w:val="1A237E"/>
                <w:sz w:val="18"/>
              </w:rPr>
              <w:br/>
              <w:t xml:space="preserve">+ </w:t>
            </w:r>
            <w:proofErr w:type="spellStart"/>
            <w:r w:rsidRPr="00044DA9">
              <w:rPr>
                <w:rFonts w:ascii="Arial" w:hAnsi="Arial" w:cs="Arial"/>
                <w:color w:val="1A237E"/>
                <w:sz w:val="18"/>
              </w:rPr>
              <w:t>deductRevenue</w:t>
            </w:r>
            <w:proofErr w:type="spellEnd"/>
            <w:r w:rsidRPr="00044DA9">
              <w:rPr>
                <w:rFonts w:ascii="Arial" w:hAnsi="Arial" w:cs="Arial"/>
                <w:color w:val="1A237E"/>
                <w:sz w:val="18"/>
              </w:rPr>
              <w:t>(double</w:t>
            </w:r>
            <w:proofErr w:type="gramStart"/>
            <w:r w:rsidRPr="00044DA9">
              <w:rPr>
                <w:rFonts w:ascii="Arial" w:hAnsi="Arial" w:cs="Arial"/>
                <w:color w:val="1A237E"/>
                <w:sz w:val="18"/>
              </w:rPr>
              <w:t>) :</w:t>
            </w:r>
            <w:proofErr w:type="gramEnd"/>
            <w:r w:rsidRPr="00044DA9">
              <w:rPr>
                <w:rFonts w:ascii="Arial" w:hAnsi="Arial" w:cs="Arial"/>
                <w:color w:val="1A237E"/>
                <w:sz w:val="18"/>
              </w:rPr>
              <w:t xml:space="preserve"> void</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generateTieredSeats</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List&lt;Seat&gt;</w:t>
            </w:r>
          </w:p>
        </w:tc>
      </w:tr>
    </w:tbl>
    <w:p w14:paraId="78C8C683"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8640"/>
      </w:tblGrid>
      <w:tr w:rsidR="00854880" w:rsidRPr="00044DA9" w14:paraId="16057225" w14:textId="77777777">
        <w:trPr>
          <w:jc w:val="center"/>
        </w:trPr>
        <w:tc>
          <w:tcPr>
            <w:tcW w:w="8640" w:type="dxa"/>
            <w:tcBorders>
              <w:top w:val="single" w:sz="10" w:space="0" w:color="B71C1C"/>
              <w:left w:val="single" w:sz="10" w:space="0" w:color="B71C1C"/>
              <w:bottom w:val="single" w:sz="10" w:space="0" w:color="B71C1C"/>
              <w:right w:val="single" w:sz="10" w:space="0" w:color="B71C1C"/>
            </w:tcBorders>
            <w:shd w:val="clear" w:color="auto" w:fill="C62828"/>
            <w:tcMar>
              <w:top w:w="50" w:type="dxa"/>
              <w:left w:w="80" w:type="dxa"/>
              <w:bottom w:w="50" w:type="dxa"/>
              <w:right w:w="80" w:type="dxa"/>
            </w:tcMar>
            <w:vAlign w:val="center"/>
          </w:tcPr>
          <w:p w14:paraId="49748454" w14:textId="77777777" w:rsidR="00854880" w:rsidRPr="00044DA9" w:rsidRDefault="00000000">
            <w:pPr>
              <w:jc w:val="center"/>
              <w:rPr>
                <w:rFonts w:ascii="Arial" w:hAnsi="Arial" w:cs="Arial"/>
              </w:rPr>
            </w:pPr>
            <w:r w:rsidRPr="00044DA9">
              <w:rPr>
                <w:rFonts w:ascii="Arial" w:hAnsi="Arial" w:cs="Arial"/>
                <w:b/>
                <w:color w:val="FFFFFF"/>
              </w:rPr>
              <w:t>Seat</w:t>
            </w:r>
          </w:p>
        </w:tc>
      </w:tr>
      <w:tr w:rsidR="00854880" w:rsidRPr="00044DA9" w14:paraId="04A8A336" w14:textId="77777777">
        <w:trPr>
          <w:jc w:val="center"/>
        </w:trPr>
        <w:tc>
          <w:tcPr>
            <w:tcW w:w="8640" w:type="dxa"/>
            <w:tcBorders>
              <w:top w:val="single" w:sz="6" w:space="0" w:color="B71C1C"/>
              <w:left w:val="single" w:sz="6" w:space="0" w:color="B71C1C"/>
              <w:bottom w:val="single" w:sz="6" w:space="0" w:color="B71C1C"/>
              <w:right w:val="single" w:sz="6" w:space="0" w:color="B71C1C"/>
            </w:tcBorders>
            <w:shd w:val="clear" w:color="auto" w:fill="F5F5F5"/>
            <w:tcMar>
              <w:top w:w="40" w:type="dxa"/>
              <w:left w:w="80" w:type="dxa"/>
              <w:bottom w:w="40" w:type="dxa"/>
              <w:right w:w="80" w:type="dxa"/>
            </w:tcMar>
            <w:vAlign w:val="center"/>
          </w:tcPr>
          <w:p w14:paraId="69F8B0EF" w14:textId="77777777" w:rsidR="00854880" w:rsidRPr="00044DA9" w:rsidRDefault="00000000">
            <w:pPr>
              <w:rPr>
                <w:rFonts w:ascii="Arial" w:hAnsi="Arial" w:cs="Arial"/>
              </w:rPr>
            </w:pPr>
            <w:r w:rsidRPr="00044DA9">
              <w:rPr>
                <w:rFonts w:ascii="Arial" w:hAnsi="Arial" w:cs="Arial"/>
                <w:sz w:val="18"/>
              </w:rPr>
              <w:t xml:space="preserve">- </w:t>
            </w:r>
            <w:proofErr w:type="spellStart"/>
            <w:proofErr w:type="gramStart"/>
            <w:r w:rsidRPr="00044DA9">
              <w:rPr>
                <w:rFonts w:ascii="Arial" w:hAnsi="Arial" w:cs="Arial"/>
                <w:sz w:val="18"/>
              </w:rPr>
              <w:t>seatId</w:t>
            </w:r>
            <w:proofErr w:type="spellEnd"/>
            <w:r w:rsidRPr="00044DA9">
              <w:rPr>
                <w:rFonts w:ascii="Arial" w:hAnsi="Arial" w:cs="Arial"/>
                <w:sz w:val="18"/>
              </w:rPr>
              <w:t xml:space="preserve"> :</w:t>
            </w:r>
            <w:proofErr w:type="gramEnd"/>
            <w:r w:rsidRPr="00044DA9">
              <w:rPr>
                <w:rFonts w:ascii="Arial" w:hAnsi="Arial" w:cs="Arial"/>
                <w:sz w:val="18"/>
              </w:rPr>
              <w:t xml:space="preserve"> String</w:t>
            </w:r>
            <w:r w:rsidRPr="00044DA9">
              <w:rPr>
                <w:rFonts w:ascii="Arial" w:hAnsi="Arial" w:cs="Arial"/>
                <w:sz w:val="18"/>
              </w:rPr>
              <w:br/>
              <w:t xml:space="preserve">- </w:t>
            </w:r>
            <w:proofErr w:type="gramStart"/>
            <w:r w:rsidRPr="00044DA9">
              <w:rPr>
                <w:rFonts w:ascii="Arial" w:hAnsi="Arial" w:cs="Arial"/>
                <w:sz w:val="18"/>
              </w:rPr>
              <w:t>tier :</w:t>
            </w:r>
            <w:proofErr w:type="gramEnd"/>
            <w:r w:rsidRPr="00044DA9">
              <w:rPr>
                <w:rFonts w:ascii="Arial" w:hAnsi="Arial" w:cs="Arial"/>
                <w:sz w:val="18"/>
              </w:rPr>
              <w:t xml:space="preserve"> </w:t>
            </w:r>
            <w:proofErr w:type="spellStart"/>
            <w:r w:rsidRPr="00044DA9">
              <w:rPr>
                <w:rFonts w:ascii="Arial" w:hAnsi="Arial" w:cs="Arial"/>
                <w:sz w:val="18"/>
              </w:rPr>
              <w:t>SeatTier</w:t>
            </w:r>
            <w:proofErr w:type="spellEnd"/>
            <w:r w:rsidRPr="00044DA9">
              <w:rPr>
                <w:rFonts w:ascii="Arial" w:hAnsi="Arial" w:cs="Arial"/>
                <w:sz w:val="18"/>
              </w:rPr>
              <w:br/>
              <w:t xml:space="preserve">- </w:t>
            </w:r>
            <w:proofErr w:type="spellStart"/>
            <w:proofErr w:type="gramStart"/>
            <w:r w:rsidRPr="00044DA9">
              <w:rPr>
                <w:rFonts w:ascii="Arial" w:hAnsi="Arial" w:cs="Arial"/>
                <w:sz w:val="18"/>
              </w:rPr>
              <w:t>isBooked</w:t>
            </w:r>
            <w:proofErr w:type="spellEnd"/>
            <w:r w:rsidRPr="00044DA9">
              <w:rPr>
                <w:rFonts w:ascii="Arial" w:hAnsi="Arial" w:cs="Arial"/>
                <w:sz w:val="18"/>
              </w:rPr>
              <w:t xml:space="preserve"> :</w:t>
            </w:r>
            <w:proofErr w:type="gramEnd"/>
            <w:r w:rsidRPr="00044DA9">
              <w:rPr>
                <w:rFonts w:ascii="Arial" w:hAnsi="Arial" w:cs="Arial"/>
                <w:sz w:val="18"/>
              </w:rPr>
              <w:t xml:space="preserve"> </w:t>
            </w:r>
            <w:proofErr w:type="spellStart"/>
            <w:r w:rsidRPr="00044DA9">
              <w:rPr>
                <w:rFonts w:ascii="Arial" w:hAnsi="Arial" w:cs="Arial"/>
                <w:sz w:val="18"/>
              </w:rPr>
              <w:t>boolean</w:t>
            </w:r>
            <w:proofErr w:type="spellEnd"/>
          </w:p>
        </w:tc>
      </w:tr>
      <w:tr w:rsidR="00854880" w:rsidRPr="00044DA9" w14:paraId="4A96A5E3" w14:textId="77777777">
        <w:trPr>
          <w:jc w:val="center"/>
        </w:trPr>
        <w:tc>
          <w:tcPr>
            <w:tcW w:w="8640" w:type="dxa"/>
            <w:tcBorders>
              <w:top w:val="single" w:sz="6" w:space="0" w:color="B71C1C"/>
              <w:left w:val="single" w:sz="6" w:space="0" w:color="B71C1C"/>
              <w:bottom w:val="single" w:sz="6" w:space="0" w:color="B71C1C"/>
              <w:right w:val="single" w:sz="6" w:space="0" w:color="B71C1C"/>
            </w:tcBorders>
            <w:shd w:val="clear" w:color="auto" w:fill="FAFAFA"/>
            <w:tcMar>
              <w:top w:w="40" w:type="dxa"/>
              <w:left w:w="80" w:type="dxa"/>
              <w:bottom w:w="40" w:type="dxa"/>
              <w:right w:w="80" w:type="dxa"/>
            </w:tcMar>
            <w:vAlign w:val="center"/>
          </w:tcPr>
          <w:p w14:paraId="5489EEB0" w14:textId="77777777" w:rsidR="00854880" w:rsidRPr="00044DA9" w:rsidRDefault="00000000">
            <w:pPr>
              <w:rPr>
                <w:rFonts w:ascii="Arial" w:hAnsi="Arial" w:cs="Arial"/>
              </w:rPr>
            </w:pPr>
            <w:r w:rsidRPr="00044DA9">
              <w:rPr>
                <w:rFonts w:ascii="Arial" w:hAnsi="Arial" w:cs="Arial"/>
                <w:color w:val="1A237E"/>
                <w:sz w:val="18"/>
              </w:rPr>
              <w:t xml:space="preserve">+ </w:t>
            </w:r>
            <w:proofErr w:type="spellStart"/>
            <w:proofErr w:type="gramStart"/>
            <w:r w:rsidRPr="00044DA9">
              <w:rPr>
                <w:rFonts w:ascii="Arial" w:hAnsi="Arial" w:cs="Arial"/>
                <w:color w:val="1A237E"/>
                <w:sz w:val="18"/>
              </w:rPr>
              <w:t>getSeatId</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String</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getTier</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w:t>
            </w:r>
            <w:proofErr w:type="spellStart"/>
            <w:r w:rsidRPr="00044DA9">
              <w:rPr>
                <w:rFonts w:ascii="Arial" w:hAnsi="Arial" w:cs="Arial"/>
                <w:color w:val="1A237E"/>
                <w:sz w:val="18"/>
              </w:rPr>
              <w:t>SeatTier</w:t>
            </w:r>
            <w:proofErr w:type="spellEnd"/>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isBooked</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w:t>
            </w:r>
            <w:proofErr w:type="spellStart"/>
            <w:r w:rsidRPr="00044DA9">
              <w:rPr>
                <w:rFonts w:ascii="Arial" w:hAnsi="Arial" w:cs="Arial"/>
                <w:color w:val="1A237E"/>
                <w:sz w:val="18"/>
              </w:rPr>
              <w:t>boolean</w:t>
            </w:r>
            <w:proofErr w:type="spellEnd"/>
            <w:r w:rsidRPr="00044DA9">
              <w:rPr>
                <w:rFonts w:ascii="Arial" w:hAnsi="Arial" w:cs="Arial"/>
                <w:color w:val="1A237E"/>
                <w:sz w:val="18"/>
              </w:rPr>
              <w:br/>
              <w:t xml:space="preserve">+ </w:t>
            </w:r>
            <w:proofErr w:type="gramStart"/>
            <w:r w:rsidRPr="00044DA9">
              <w:rPr>
                <w:rFonts w:ascii="Arial" w:hAnsi="Arial" w:cs="Arial"/>
                <w:color w:val="1A237E"/>
                <w:sz w:val="18"/>
              </w:rPr>
              <w:t>book() :</w:t>
            </w:r>
            <w:proofErr w:type="gramEnd"/>
            <w:r w:rsidRPr="00044DA9">
              <w:rPr>
                <w:rFonts w:ascii="Arial" w:hAnsi="Arial" w:cs="Arial"/>
                <w:color w:val="1A237E"/>
                <w:sz w:val="18"/>
              </w:rPr>
              <w:t xml:space="preserve"> void</w:t>
            </w:r>
            <w:r w:rsidRPr="00044DA9">
              <w:rPr>
                <w:rFonts w:ascii="Arial" w:hAnsi="Arial" w:cs="Arial"/>
                <w:color w:val="1A237E"/>
                <w:sz w:val="18"/>
              </w:rPr>
              <w:br/>
              <w:t xml:space="preserve">+ </w:t>
            </w:r>
            <w:proofErr w:type="gramStart"/>
            <w:r w:rsidRPr="00044DA9">
              <w:rPr>
                <w:rFonts w:ascii="Arial" w:hAnsi="Arial" w:cs="Arial"/>
                <w:color w:val="1A237E"/>
                <w:sz w:val="18"/>
              </w:rPr>
              <w:t>unbook() :</w:t>
            </w:r>
            <w:proofErr w:type="gramEnd"/>
            <w:r w:rsidRPr="00044DA9">
              <w:rPr>
                <w:rFonts w:ascii="Arial" w:hAnsi="Arial" w:cs="Arial"/>
                <w:color w:val="1A237E"/>
                <w:sz w:val="18"/>
              </w:rPr>
              <w:t xml:space="preserve"> void</w:t>
            </w:r>
          </w:p>
        </w:tc>
      </w:tr>
    </w:tbl>
    <w:p w14:paraId="1066C80A"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8640"/>
      </w:tblGrid>
      <w:tr w:rsidR="00854880" w:rsidRPr="00044DA9" w14:paraId="061DC7BA" w14:textId="77777777">
        <w:trPr>
          <w:jc w:val="center"/>
        </w:trPr>
        <w:tc>
          <w:tcPr>
            <w:tcW w:w="8640" w:type="dxa"/>
            <w:tcBorders>
              <w:top w:val="single" w:sz="10" w:space="0" w:color="1A237E"/>
              <w:left w:val="single" w:sz="10" w:space="0" w:color="1A237E"/>
              <w:bottom w:val="single" w:sz="10" w:space="0" w:color="1A237E"/>
              <w:right w:val="single" w:sz="10" w:space="0" w:color="1A237E"/>
            </w:tcBorders>
            <w:shd w:val="clear" w:color="auto" w:fill="283593"/>
            <w:tcMar>
              <w:top w:w="50" w:type="dxa"/>
              <w:left w:w="80" w:type="dxa"/>
              <w:bottom w:w="50" w:type="dxa"/>
              <w:right w:w="80" w:type="dxa"/>
            </w:tcMar>
            <w:vAlign w:val="center"/>
          </w:tcPr>
          <w:p w14:paraId="5214E18D" w14:textId="77777777" w:rsidR="00854880" w:rsidRPr="00044DA9" w:rsidRDefault="00000000">
            <w:pPr>
              <w:jc w:val="center"/>
              <w:rPr>
                <w:rFonts w:ascii="Arial" w:hAnsi="Arial" w:cs="Arial"/>
              </w:rPr>
            </w:pPr>
            <w:r w:rsidRPr="00044DA9">
              <w:rPr>
                <w:rFonts w:ascii="Arial" w:hAnsi="Arial" w:cs="Arial"/>
                <w:b/>
                <w:color w:val="FFFFFF"/>
              </w:rPr>
              <w:t>Ticket</w:t>
            </w:r>
          </w:p>
        </w:tc>
      </w:tr>
      <w:tr w:rsidR="00854880" w:rsidRPr="00044DA9" w14:paraId="3F7A5496" w14:textId="77777777">
        <w:trPr>
          <w:jc w:val="center"/>
        </w:trPr>
        <w:tc>
          <w:tcPr>
            <w:tcW w:w="8640" w:type="dxa"/>
            <w:tcBorders>
              <w:top w:val="single" w:sz="6" w:space="0" w:color="1A237E"/>
              <w:left w:val="single" w:sz="6" w:space="0" w:color="1A237E"/>
              <w:bottom w:val="single" w:sz="6" w:space="0" w:color="1A237E"/>
              <w:right w:val="single" w:sz="6" w:space="0" w:color="1A237E"/>
            </w:tcBorders>
            <w:shd w:val="clear" w:color="auto" w:fill="F5F5F5"/>
            <w:tcMar>
              <w:top w:w="40" w:type="dxa"/>
              <w:left w:w="80" w:type="dxa"/>
              <w:bottom w:w="40" w:type="dxa"/>
              <w:right w:w="80" w:type="dxa"/>
            </w:tcMar>
            <w:vAlign w:val="center"/>
          </w:tcPr>
          <w:p w14:paraId="3F83D475" w14:textId="77777777" w:rsidR="00854880" w:rsidRPr="00044DA9" w:rsidRDefault="00000000">
            <w:pPr>
              <w:rPr>
                <w:rFonts w:ascii="Arial" w:hAnsi="Arial" w:cs="Arial"/>
              </w:rPr>
            </w:pPr>
            <w:r w:rsidRPr="00044DA9">
              <w:rPr>
                <w:rFonts w:ascii="Arial" w:hAnsi="Arial" w:cs="Arial"/>
                <w:sz w:val="18"/>
              </w:rPr>
              <w:t xml:space="preserve">- </w:t>
            </w:r>
            <w:proofErr w:type="spellStart"/>
            <w:proofErr w:type="gramStart"/>
            <w:r w:rsidRPr="00044DA9">
              <w:rPr>
                <w:rFonts w:ascii="Arial" w:hAnsi="Arial" w:cs="Arial"/>
                <w:sz w:val="18"/>
              </w:rPr>
              <w:t>ticketId</w:t>
            </w:r>
            <w:proofErr w:type="spellEnd"/>
            <w:r w:rsidRPr="00044DA9">
              <w:rPr>
                <w:rFonts w:ascii="Arial" w:hAnsi="Arial" w:cs="Arial"/>
                <w:sz w:val="18"/>
              </w:rPr>
              <w:t xml:space="preserve"> :</w:t>
            </w:r>
            <w:proofErr w:type="gramEnd"/>
            <w:r w:rsidRPr="00044DA9">
              <w:rPr>
                <w:rFonts w:ascii="Arial" w:hAnsi="Arial" w:cs="Arial"/>
                <w:sz w:val="18"/>
              </w:rPr>
              <w:t xml:space="preserve"> </w:t>
            </w:r>
            <w:proofErr w:type="gramStart"/>
            <w:r w:rsidRPr="00044DA9">
              <w:rPr>
                <w:rFonts w:ascii="Arial" w:hAnsi="Arial" w:cs="Arial"/>
                <w:sz w:val="18"/>
              </w:rPr>
              <w:t>String  (</w:t>
            </w:r>
            <w:proofErr w:type="gramEnd"/>
            <w:r w:rsidRPr="00044DA9">
              <w:rPr>
                <w:rFonts w:ascii="Arial" w:hAnsi="Arial" w:cs="Arial"/>
                <w:sz w:val="18"/>
              </w:rPr>
              <w:t>UUID)</w:t>
            </w:r>
            <w:r w:rsidRPr="00044DA9">
              <w:rPr>
                <w:rFonts w:ascii="Arial" w:hAnsi="Arial" w:cs="Arial"/>
                <w:sz w:val="18"/>
              </w:rPr>
              <w:br/>
              <w:t xml:space="preserve">- </w:t>
            </w:r>
            <w:proofErr w:type="gramStart"/>
            <w:r w:rsidRPr="00044DA9">
              <w:rPr>
                <w:rFonts w:ascii="Arial" w:hAnsi="Arial" w:cs="Arial"/>
                <w:sz w:val="18"/>
              </w:rPr>
              <w:t>show :</w:t>
            </w:r>
            <w:proofErr w:type="gramEnd"/>
            <w:r w:rsidRPr="00044DA9">
              <w:rPr>
                <w:rFonts w:ascii="Arial" w:hAnsi="Arial" w:cs="Arial"/>
                <w:sz w:val="18"/>
              </w:rPr>
              <w:t xml:space="preserve"> Show</w:t>
            </w:r>
            <w:r w:rsidRPr="00044DA9">
              <w:rPr>
                <w:rFonts w:ascii="Arial" w:hAnsi="Arial" w:cs="Arial"/>
                <w:sz w:val="18"/>
              </w:rPr>
              <w:br/>
              <w:t xml:space="preserve">- </w:t>
            </w:r>
            <w:proofErr w:type="spellStart"/>
            <w:proofErr w:type="gramStart"/>
            <w:r w:rsidRPr="00044DA9">
              <w:rPr>
                <w:rFonts w:ascii="Arial" w:hAnsi="Arial" w:cs="Arial"/>
                <w:sz w:val="18"/>
              </w:rPr>
              <w:t>bookedSeats</w:t>
            </w:r>
            <w:proofErr w:type="spellEnd"/>
            <w:r w:rsidRPr="00044DA9">
              <w:rPr>
                <w:rFonts w:ascii="Arial" w:hAnsi="Arial" w:cs="Arial"/>
                <w:sz w:val="18"/>
              </w:rPr>
              <w:t xml:space="preserve"> :</w:t>
            </w:r>
            <w:proofErr w:type="gramEnd"/>
            <w:r w:rsidRPr="00044DA9">
              <w:rPr>
                <w:rFonts w:ascii="Arial" w:hAnsi="Arial" w:cs="Arial"/>
                <w:sz w:val="18"/>
              </w:rPr>
              <w:t xml:space="preserve"> List&lt;Seat&gt;</w:t>
            </w:r>
            <w:r w:rsidRPr="00044DA9">
              <w:rPr>
                <w:rFonts w:ascii="Arial" w:hAnsi="Arial" w:cs="Arial"/>
                <w:sz w:val="18"/>
              </w:rPr>
              <w:br/>
              <w:t xml:space="preserve">- </w:t>
            </w:r>
            <w:proofErr w:type="gramStart"/>
            <w:r w:rsidRPr="00044DA9">
              <w:rPr>
                <w:rFonts w:ascii="Arial" w:hAnsi="Arial" w:cs="Arial"/>
                <w:sz w:val="18"/>
              </w:rPr>
              <w:t>snacks :</w:t>
            </w:r>
            <w:proofErr w:type="gramEnd"/>
            <w:r w:rsidRPr="00044DA9">
              <w:rPr>
                <w:rFonts w:ascii="Arial" w:hAnsi="Arial" w:cs="Arial"/>
                <w:sz w:val="18"/>
              </w:rPr>
              <w:t xml:space="preserve"> List&lt;</w:t>
            </w:r>
            <w:proofErr w:type="spellStart"/>
            <w:r w:rsidRPr="00044DA9">
              <w:rPr>
                <w:rFonts w:ascii="Arial" w:hAnsi="Arial" w:cs="Arial"/>
                <w:sz w:val="18"/>
              </w:rPr>
              <w:t>SnackItem</w:t>
            </w:r>
            <w:proofErr w:type="spellEnd"/>
            <w:r w:rsidRPr="00044DA9">
              <w:rPr>
                <w:rFonts w:ascii="Arial" w:hAnsi="Arial" w:cs="Arial"/>
                <w:sz w:val="18"/>
              </w:rPr>
              <w:t>&gt;</w:t>
            </w:r>
            <w:r w:rsidRPr="00044DA9">
              <w:rPr>
                <w:rFonts w:ascii="Arial" w:hAnsi="Arial" w:cs="Arial"/>
                <w:sz w:val="18"/>
              </w:rPr>
              <w:br/>
              <w:t xml:space="preserve">- </w:t>
            </w:r>
            <w:proofErr w:type="spellStart"/>
            <w:proofErr w:type="gramStart"/>
            <w:r w:rsidRPr="00044DA9">
              <w:rPr>
                <w:rFonts w:ascii="Arial" w:hAnsi="Arial" w:cs="Arial"/>
                <w:sz w:val="18"/>
              </w:rPr>
              <w:t>seatTotal</w:t>
            </w:r>
            <w:proofErr w:type="spellEnd"/>
            <w:r w:rsidRPr="00044DA9">
              <w:rPr>
                <w:rFonts w:ascii="Arial" w:hAnsi="Arial" w:cs="Arial"/>
                <w:sz w:val="18"/>
              </w:rPr>
              <w:t xml:space="preserve"> :</w:t>
            </w:r>
            <w:proofErr w:type="gramEnd"/>
            <w:r w:rsidRPr="00044DA9">
              <w:rPr>
                <w:rFonts w:ascii="Arial" w:hAnsi="Arial" w:cs="Arial"/>
                <w:sz w:val="18"/>
              </w:rPr>
              <w:t xml:space="preserve"> double</w:t>
            </w:r>
            <w:r w:rsidRPr="00044DA9">
              <w:rPr>
                <w:rFonts w:ascii="Arial" w:hAnsi="Arial" w:cs="Arial"/>
                <w:sz w:val="18"/>
              </w:rPr>
              <w:br/>
              <w:t xml:space="preserve">- </w:t>
            </w:r>
            <w:proofErr w:type="spellStart"/>
            <w:proofErr w:type="gramStart"/>
            <w:r w:rsidRPr="00044DA9">
              <w:rPr>
                <w:rFonts w:ascii="Arial" w:hAnsi="Arial" w:cs="Arial"/>
                <w:sz w:val="18"/>
              </w:rPr>
              <w:t>snackTotal</w:t>
            </w:r>
            <w:proofErr w:type="spellEnd"/>
            <w:r w:rsidRPr="00044DA9">
              <w:rPr>
                <w:rFonts w:ascii="Arial" w:hAnsi="Arial" w:cs="Arial"/>
                <w:sz w:val="18"/>
              </w:rPr>
              <w:t xml:space="preserve"> :</w:t>
            </w:r>
            <w:proofErr w:type="gramEnd"/>
            <w:r w:rsidRPr="00044DA9">
              <w:rPr>
                <w:rFonts w:ascii="Arial" w:hAnsi="Arial" w:cs="Arial"/>
                <w:sz w:val="18"/>
              </w:rPr>
              <w:t xml:space="preserve"> double</w:t>
            </w:r>
            <w:r w:rsidRPr="00044DA9">
              <w:rPr>
                <w:rFonts w:ascii="Arial" w:hAnsi="Arial" w:cs="Arial"/>
                <w:sz w:val="18"/>
              </w:rPr>
              <w:br/>
              <w:t xml:space="preserve">- </w:t>
            </w:r>
            <w:proofErr w:type="spellStart"/>
            <w:proofErr w:type="gramStart"/>
            <w:r w:rsidRPr="00044DA9">
              <w:rPr>
                <w:rFonts w:ascii="Arial" w:hAnsi="Arial" w:cs="Arial"/>
                <w:sz w:val="18"/>
              </w:rPr>
              <w:t>discountApplied</w:t>
            </w:r>
            <w:proofErr w:type="spellEnd"/>
            <w:r w:rsidRPr="00044DA9">
              <w:rPr>
                <w:rFonts w:ascii="Arial" w:hAnsi="Arial" w:cs="Arial"/>
                <w:sz w:val="18"/>
              </w:rPr>
              <w:t xml:space="preserve"> :</w:t>
            </w:r>
            <w:proofErr w:type="gramEnd"/>
            <w:r w:rsidRPr="00044DA9">
              <w:rPr>
                <w:rFonts w:ascii="Arial" w:hAnsi="Arial" w:cs="Arial"/>
                <w:sz w:val="18"/>
              </w:rPr>
              <w:t xml:space="preserve"> double</w:t>
            </w:r>
            <w:r w:rsidRPr="00044DA9">
              <w:rPr>
                <w:rFonts w:ascii="Arial" w:hAnsi="Arial" w:cs="Arial"/>
                <w:sz w:val="18"/>
              </w:rPr>
              <w:br/>
              <w:t xml:space="preserve">- </w:t>
            </w:r>
            <w:proofErr w:type="spellStart"/>
            <w:proofErr w:type="gramStart"/>
            <w:r w:rsidRPr="00044DA9">
              <w:rPr>
                <w:rFonts w:ascii="Arial" w:hAnsi="Arial" w:cs="Arial"/>
                <w:sz w:val="18"/>
              </w:rPr>
              <w:t>gstAmount</w:t>
            </w:r>
            <w:proofErr w:type="spellEnd"/>
            <w:r w:rsidRPr="00044DA9">
              <w:rPr>
                <w:rFonts w:ascii="Arial" w:hAnsi="Arial" w:cs="Arial"/>
                <w:sz w:val="18"/>
              </w:rPr>
              <w:t xml:space="preserve"> :</w:t>
            </w:r>
            <w:proofErr w:type="gramEnd"/>
            <w:r w:rsidRPr="00044DA9">
              <w:rPr>
                <w:rFonts w:ascii="Arial" w:hAnsi="Arial" w:cs="Arial"/>
                <w:sz w:val="18"/>
              </w:rPr>
              <w:t xml:space="preserve"> double</w:t>
            </w:r>
            <w:r w:rsidRPr="00044DA9">
              <w:rPr>
                <w:rFonts w:ascii="Arial" w:hAnsi="Arial" w:cs="Arial"/>
                <w:sz w:val="18"/>
              </w:rPr>
              <w:br/>
              <w:t xml:space="preserve">- </w:t>
            </w:r>
            <w:proofErr w:type="spellStart"/>
            <w:proofErr w:type="gramStart"/>
            <w:r w:rsidRPr="00044DA9">
              <w:rPr>
                <w:rFonts w:ascii="Arial" w:hAnsi="Arial" w:cs="Arial"/>
                <w:sz w:val="18"/>
              </w:rPr>
              <w:t>convenienceFee</w:t>
            </w:r>
            <w:proofErr w:type="spellEnd"/>
            <w:r w:rsidRPr="00044DA9">
              <w:rPr>
                <w:rFonts w:ascii="Arial" w:hAnsi="Arial" w:cs="Arial"/>
                <w:sz w:val="18"/>
              </w:rPr>
              <w:t xml:space="preserve"> :</w:t>
            </w:r>
            <w:proofErr w:type="gramEnd"/>
            <w:r w:rsidRPr="00044DA9">
              <w:rPr>
                <w:rFonts w:ascii="Arial" w:hAnsi="Arial" w:cs="Arial"/>
                <w:sz w:val="18"/>
              </w:rPr>
              <w:t xml:space="preserve"> double</w:t>
            </w:r>
            <w:r w:rsidRPr="00044DA9">
              <w:rPr>
                <w:rFonts w:ascii="Arial" w:hAnsi="Arial" w:cs="Arial"/>
                <w:sz w:val="18"/>
              </w:rPr>
              <w:br/>
              <w:t xml:space="preserve">- </w:t>
            </w:r>
            <w:proofErr w:type="spellStart"/>
            <w:proofErr w:type="gramStart"/>
            <w:r w:rsidRPr="00044DA9">
              <w:rPr>
                <w:rFonts w:ascii="Arial" w:hAnsi="Arial" w:cs="Arial"/>
                <w:sz w:val="18"/>
              </w:rPr>
              <w:t>grandTotal</w:t>
            </w:r>
            <w:proofErr w:type="spellEnd"/>
            <w:r w:rsidRPr="00044DA9">
              <w:rPr>
                <w:rFonts w:ascii="Arial" w:hAnsi="Arial" w:cs="Arial"/>
                <w:sz w:val="18"/>
              </w:rPr>
              <w:t xml:space="preserve"> :</w:t>
            </w:r>
            <w:proofErr w:type="gramEnd"/>
            <w:r w:rsidRPr="00044DA9">
              <w:rPr>
                <w:rFonts w:ascii="Arial" w:hAnsi="Arial" w:cs="Arial"/>
                <w:sz w:val="18"/>
              </w:rPr>
              <w:t xml:space="preserve"> double</w:t>
            </w:r>
            <w:r w:rsidRPr="00044DA9">
              <w:rPr>
                <w:rFonts w:ascii="Arial" w:hAnsi="Arial" w:cs="Arial"/>
                <w:sz w:val="18"/>
              </w:rPr>
              <w:br/>
              <w:t xml:space="preserve">- </w:t>
            </w:r>
            <w:proofErr w:type="spellStart"/>
            <w:proofErr w:type="gramStart"/>
            <w:r w:rsidRPr="00044DA9">
              <w:rPr>
                <w:rFonts w:ascii="Arial" w:hAnsi="Arial" w:cs="Arial"/>
                <w:sz w:val="18"/>
              </w:rPr>
              <w:t>earnedPromoCode</w:t>
            </w:r>
            <w:proofErr w:type="spellEnd"/>
            <w:r w:rsidRPr="00044DA9">
              <w:rPr>
                <w:rFonts w:ascii="Arial" w:hAnsi="Arial" w:cs="Arial"/>
                <w:sz w:val="18"/>
              </w:rPr>
              <w:t xml:space="preserve"> :</w:t>
            </w:r>
            <w:proofErr w:type="gramEnd"/>
            <w:r w:rsidRPr="00044DA9">
              <w:rPr>
                <w:rFonts w:ascii="Arial" w:hAnsi="Arial" w:cs="Arial"/>
                <w:sz w:val="18"/>
              </w:rPr>
              <w:t xml:space="preserve"> String</w:t>
            </w:r>
          </w:p>
        </w:tc>
      </w:tr>
      <w:tr w:rsidR="00854880" w:rsidRPr="00044DA9" w14:paraId="06F5D7E2" w14:textId="77777777">
        <w:trPr>
          <w:jc w:val="center"/>
        </w:trPr>
        <w:tc>
          <w:tcPr>
            <w:tcW w:w="8640" w:type="dxa"/>
            <w:tcBorders>
              <w:top w:val="single" w:sz="6" w:space="0" w:color="1A237E"/>
              <w:left w:val="single" w:sz="6" w:space="0" w:color="1A237E"/>
              <w:bottom w:val="single" w:sz="6" w:space="0" w:color="1A237E"/>
              <w:right w:val="single" w:sz="6" w:space="0" w:color="1A237E"/>
            </w:tcBorders>
            <w:shd w:val="clear" w:color="auto" w:fill="FAFAFA"/>
            <w:tcMar>
              <w:top w:w="40" w:type="dxa"/>
              <w:left w:w="80" w:type="dxa"/>
              <w:bottom w:w="40" w:type="dxa"/>
              <w:right w:w="80" w:type="dxa"/>
            </w:tcMar>
            <w:vAlign w:val="center"/>
          </w:tcPr>
          <w:p w14:paraId="530BCE4A" w14:textId="77777777" w:rsidR="00854880" w:rsidRPr="00044DA9" w:rsidRDefault="00000000">
            <w:pPr>
              <w:rPr>
                <w:rFonts w:ascii="Arial" w:hAnsi="Arial" w:cs="Arial"/>
              </w:rPr>
            </w:pPr>
            <w:r w:rsidRPr="00044DA9">
              <w:rPr>
                <w:rFonts w:ascii="Arial" w:hAnsi="Arial" w:cs="Arial"/>
                <w:color w:val="1A237E"/>
                <w:sz w:val="18"/>
              </w:rPr>
              <w:t xml:space="preserve">+ </w:t>
            </w:r>
            <w:proofErr w:type="spellStart"/>
            <w:proofErr w:type="gramStart"/>
            <w:r w:rsidRPr="00044DA9">
              <w:rPr>
                <w:rFonts w:ascii="Arial" w:hAnsi="Arial" w:cs="Arial"/>
                <w:color w:val="1A237E"/>
                <w:sz w:val="18"/>
              </w:rPr>
              <w:t>getTicketId</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String</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getGrandTotal</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double</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getBookedSeats</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List&lt;Seat&gt;</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getEarnedPromoCode</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String</w:t>
            </w:r>
            <w:r w:rsidRPr="00044DA9">
              <w:rPr>
                <w:rFonts w:ascii="Arial" w:hAnsi="Arial" w:cs="Arial"/>
                <w:color w:val="1A237E"/>
                <w:sz w:val="18"/>
              </w:rPr>
              <w:br/>
              <w:t xml:space="preserve">+ </w:t>
            </w:r>
            <w:proofErr w:type="spellStart"/>
            <w:proofErr w:type="gramStart"/>
            <w:r w:rsidRPr="00044DA9">
              <w:rPr>
                <w:rFonts w:ascii="Arial" w:hAnsi="Arial" w:cs="Arial"/>
                <w:color w:val="1A237E"/>
                <w:sz w:val="18"/>
              </w:rPr>
              <w:t>printTicket</w:t>
            </w:r>
            <w:proofErr w:type="spellEnd"/>
            <w:r w:rsidRPr="00044DA9">
              <w:rPr>
                <w:rFonts w:ascii="Arial" w:hAnsi="Arial" w:cs="Arial"/>
                <w:color w:val="1A237E"/>
                <w:sz w:val="18"/>
              </w:rPr>
              <w:t>() :</w:t>
            </w:r>
            <w:proofErr w:type="gramEnd"/>
            <w:r w:rsidRPr="00044DA9">
              <w:rPr>
                <w:rFonts w:ascii="Arial" w:hAnsi="Arial" w:cs="Arial"/>
                <w:color w:val="1A237E"/>
                <w:sz w:val="18"/>
              </w:rPr>
              <w:t xml:space="preserve"> void</w:t>
            </w:r>
          </w:p>
        </w:tc>
      </w:tr>
    </w:tbl>
    <w:p w14:paraId="2067BB44"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8640"/>
      </w:tblGrid>
      <w:tr w:rsidR="00854880" w:rsidRPr="00044DA9" w14:paraId="65F963A5" w14:textId="77777777">
        <w:trPr>
          <w:jc w:val="center"/>
        </w:trPr>
        <w:tc>
          <w:tcPr>
            <w:tcW w:w="8640" w:type="dxa"/>
            <w:tcBorders>
              <w:top w:val="single" w:sz="10" w:space="0" w:color="6A1B9A"/>
              <w:left w:val="single" w:sz="10" w:space="0" w:color="6A1B9A"/>
              <w:bottom w:val="single" w:sz="10" w:space="0" w:color="6A1B9A"/>
              <w:right w:val="single" w:sz="10" w:space="0" w:color="6A1B9A"/>
            </w:tcBorders>
            <w:shd w:val="clear" w:color="auto" w:fill="7B1FA2"/>
            <w:tcMar>
              <w:top w:w="50" w:type="dxa"/>
              <w:left w:w="80" w:type="dxa"/>
              <w:bottom w:w="50" w:type="dxa"/>
              <w:right w:w="80" w:type="dxa"/>
            </w:tcMar>
            <w:vAlign w:val="center"/>
          </w:tcPr>
          <w:p w14:paraId="4687E217" w14:textId="77777777" w:rsidR="00854880" w:rsidRPr="00044DA9" w:rsidRDefault="00000000">
            <w:pPr>
              <w:jc w:val="center"/>
              <w:rPr>
                <w:rFonts w:ascii="Arial" w:hAnsi="Arial" w:cs="Arial"/>
              </w:rPr>
            </w:pPr>
            <w:r w:rsidRPr="00044DA9">
              <w:rPr>
                <w:rFonts w:ascii="Arial" w:hAnsi="Arial" w:cs="Arial"/>
                <w:b/>
                <w:color w:val="FFFFFF"/>
              </w:rPr>
              <w:t>«enumeration</w:t>
            </w:r>
            <w:proofErr w:type="gramStart"/>
            <w:r w:rsidRPr="00044DA9">
              <w:rPr>
                <w:rFonts w:ascii="Arial" w:hAnsi="Arial" w:cs="Arial"/>
                <w:b/>
                <w:color w:val="FFFFFF"/>
              </w:rPr>
              <w:t xml:space="preserve">»  </w:t>
            </w:r>
            <w:proofErr w:type="spellStart"/>
            <w:r w:rsidRPr="00044DA9">
              <w:rPr>
                <w:rFonts w:ascii="Arial" w:hAnsi="Arial" w:cs="Arial"/>
                <w:b/>
                <w:color w:val="FFFFFF"/>
              </w:rPr>
              <w:t>SeatTier</w:t>
            </w:r>
            <w:proofErr w:type="spellEnd"/>
            <w:proofErr w:type="gramEnd"/>
          </w:p>
        </w:tc>
      </w:tr>
      <w:tr w:rsidR="00854880" w:rsidRPr="00044DA9" w14:paraId="1B0CA3DA" w14:textId="77777777">
        <w:trPr>
          <w:jc w:val="center"/>
        </w:trPr>
        <w:tc>
          <w:tcPr>
            <w:tcW w:w="8640" w:type="dxa"/>
            <w:tcBorders>
              <w:top w:val="single" w:sz="6" w:space="0" w:color="6A1B9A"/>
              <w:left w:val="single" w:sz="6" w:space="0" w:color="6A1B9A"/>
              <w:bottom w:val="single" w:sz="6" w:space="0" w:color="6A1B9A"/>
              <w:right w:val="single" w:sz="6" w:space="0" w:color="6A1B9A"/>
            </w:tcBorders>
            <w:shd w:val="clear" w:color="auto" w:fill="F3E5F5"/>
            <w:tcMar>
              <w:top w:w="40" w:type="dxa"/>
              <w:left w:w="80" w:type="dxa"/>
              <w:bottom w:w="40" w:type="dxa"/>
              <w:right w:w="80" w:type="dxa"/>
            </w:tcMar>
            <w:vAlign w:val="center"/>
          </w:tcPr>
          <w:p w14:paraId="2B70A23C" w14:textId="77777777" w:rsidR="00854880" w:rsidRPr="00044DA9" w:rsidRDefault="00000000">
            <w:pPr>
              <w:rPr>
                <w:rFonts w:ascii="Arial" w:hAnsi="Arial" w:cs="Arial"/>
              </w:rPr>
            </w:pPr>
            <w:r w:rsidRPr="00044DA9">
              <w:rPr>
                <w:rFonts w:ascii="Arial" w:hAnsi="Arial" w:cs="Arial"/>
                <w:color w:val="4A148C"/>
                <w:sz w:val="18"/>
              </w:rPr>
              <w:lastRenderedPageBreak/>
              <w:t>VIP (Rs. 500)</w:t>
            </w:r>
            <w:r w:rsidRPr="00044DA9">
              <w:rPr>
                <w:rFonts w:ascii="Arial" w:hAnsi="Arial" w:cs="Arial"/>
                <w:color w:val="4A148C"/>
                <w:sz w:val="18"/>
              </w:rPr>
              <w:br/>
              <w:t>PREMIUM (Rs. 350)</w:t>
            </w:r>
            <w:r w:rsidRPr="00044DA9">
              <w:rPr>
                <w:rFonts w:ascii="Arial" w:hAnsi="Arial" w:cs="Arial"/>
                <w:color w:val="4A148C"/>
                <w:sz w:val="18"/>
              </w:rPr>
              <w:br/>
              <w:t>EXECUTIVE (Rs. 250)</w:t>
            </w:r>
            <w:r w:rsidRPr="00044DA9">
              <w:rPr>
                <w:rFonts w:ascii="Arial" w:hAnsi="Arial" w:cs="Arial"/>
                <w:color w:val="4A148C"/>
                <w:sz w:val="18"/>
              </w:rPr>
              <w:br/>
              <w:t>NORMAL (Rs. 150)</w:t>
            </w:r>
          </w:p>
        </w:tc>
      </w:tr>
      <w:tr w:rsidR="00854880" w:rsidRPr="00044DA9" w14:paraId="66F240F8" w14:textId="77777777">
        <w:trPr>
          <w:jc w:val="center"/>
        </w:trPr>
        <w:tc>
          <w:tcPr>
            <w:tcW w:w="8640" w:type="dxa"/>
            <w:tcBorders>
              <w:top w:val="single" w:sz="6" w:space="0" w:color="6A1B9A"/>
              <w:left w:val="single" w:sz="6" w:space="0" w:color="6A1B9A"/>
              <w:bottom w:val="single" w:sz="6" w:space="0" w:color="6A1B9A"/>
              <w:right w:val="single" w:sz="6" w:space="0" w:color="6A1B9A"/>
            </w:tcBorders>
            <w:shd w:val="clear" w:color="auto" w:fill="FAFAFA"/>
            <w:tcMar>
              <w:top w:w="40" w:type="dxa"/>
              <w:left w:w="80" w:type="dxa"/>
              <w:bottom w:w="40" w:type="dxa"/>
              <w:right w:w="80" w:type="dxa"/>
            </w:tcMar>
            <w:vAlign w:val="center"/>
          </w:tcPr>
          <w:p w14:paraId="4EF6A3AF" w14:textId="77777777" w:rsidR="00854880" w:rsidRPr="00044DA9" w:rsidRDefault="00000000">
            <w:pPr>
              <w:rPr>
                <w:rFonts w:ascii="Arial" w:hAnsi="Arial" w:cs="Arial"/>
              </w:rPr>
            </w:pPr>
            <w:r w:rsidRPr="00044DA9">
              <w:rPr>
                <w:rFonts w:ascii="Arial" w:hAnsi="Arial" w:cs="Arial"/>
                <w:color w:val="4A148C"/>
                <w:sz w:val="18"/>
              </w:rPr>
              <w:t xml:space="preserve">+ </w:t>
            </w:r>
            <w:proofErr w:type="spellStart"/>
            <w:proofErr w:type="gramStart"/>
            <w:r w:rsidRPr="00044DA9">
              <w:rPr>
                <w:rFonts w:ascii="Arial" w:hAnsi="Arial" w:cs="Arial"/>
                <w:color w:val="4A148C"/>
                <w:sz w:val="18"/>
              </w:rPr>
              <w:t>getPrice</w:t>
            </w:r>
            <w:proofErr w:type="spellEnd"/>
            <w:r w:rsidRPr="00044DA9">
              <w:rPr>
                <w:rFonts w:ascii="Arial" w:hAnsi="Arial" w:cs="Arial"/>
                <w:color w:val="4A148C"/>
                <w:sz w:val="18"/>
              </w:rPr>
              <w:t>() :</w:t>
            </w:r>
            <w:proofErr w:type="gramEnd"/>
            <w:r w:rsidRPr="00044DA9">
              <w:rPr>
                <w:rFonts w:ascii="Arial" w:hAnsi="Arial" w:cs="Arial"/>
                <w:color w:val="4A148C"/>
                <w:sz w:val="18"/>
              </w:rPr>
              <w:t xml:space="preserve"> double</w:t>
            </w:r>
          </w:p>
        </w:tc>
      </w:tr>
    </w:tbl>
    <w:p w14:paraId="76B36679"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8640"/>
      </w:tblGrid>
      <w:tr w:rsidR="00854880" w:rsidRPr="00044DA9" w14:paraId="50DA0632" w14:textId="77777777">
        <w:trPr>
          <w:jc w:val="center"/>
        </w:trPr>
        <w:tc>
          <w:tcPr>
            <w:tcW w:w="8640" w:type="dxa"/>
            <w:tcBorders>
              <w:top w:val="single" w:sz="10" w:space="0" w:color="6A1B9A"/>
              <w:left w:val="single" w:sz="10" w:space="0" w:color="6A1B9A"/>
              <w:bottom w:val="single" w:sz="10" w:space="0" w:color="6A1B9A"/>
              <w:right w:val="single" w:sz="10" w:space="0" w:color="6A1B9A"/>
            </w:tcBorders>
            <w:shd w:val="clear" w:color="auto" w:fill="7B1FA2"/>
            <w:tcMar>
              <w:top w:w="50" w:type="dxa"/>
              <w:left w:w="80" w:type="dxa"/>
              <w:bottom w:w="50" w:type="dxa"/>
              <w:right w:w="80" w:type="dxa"/>
            </w:tcMar>
            <w:vAlign w:val="center"/>
          </w:tcPr>
          <w:p w14:paraId="5B6F1DE0" w14:textId="77777777" w:rsidR="00854880" w:rsidRPr="00044DA9" w:rsidRDefault="00000000">
            <w:pPr>
              <w:jc w:val="center"/>
              <w:rPr>
                <w:rFonts w:ascii="Arial" w:hAnsi="Arial" w:cs="Arial"/>
              </w:rPr>
            </w:pPr>
            <w:r w:rsidRPr="00044DA9">
              <w:rPr>
                <w:rFonts w:ascii="Arial" w:hAnsi="Arial" w:cs="Arial"/>
                <w:b/>
                <w:color w:val="FFFFFF"/>
              </w:rPr>
              <w:t>«enumeration</w:t>
            </w:r>
            <w:proofErr w:type="gramStart"/>
            <w:r w:rsidRPr="00044DA9">
              <w:rPr>
                <w:rFonts w:ascii="Arial" w:hAnsi="Arial" w:cs="Arial"/>
                <w:b/>
                <w:color w:val="FFFFFF"/>
              </w:rPr>
              <w:t xml:space="preserve">»  </w:t>
            </w:r>
            <w:proofErr w:type="spellStart"/>
            <w:r w:rsidRPr="00044DA9">
              <w:rPr>
                <w:rFonts w:ascii="Arial" w:hAnsi="Arial" w:cs="Arial"/>
                <w:b/>
                <w:color w:val="FFFFFF"/>
              </w:rPr>
              <w:t>SnackItem</w:t>
            </w:r>
            <w:proofErr w:type="spellEnd"/>
            <w:proofErr w:type="gramEnd"/>
          </w:p>
        </w:tc>
      </w:tr>
      <w:tr w:rsidR="00854880" w:rsidRPr="00044DA9" w14:paraId="644E2CD1" w14:textId="77777777">
        <w:trPr>
          <w:jc w:val="center"/>
        </w:trPr>
        <w:tc>
          <w:tcPr>
            <w:tcW w:w="8640" w:type="dxa"/>
            <w:tcBorders>
              <w:top w:val="single" w:sz="6" w:space="0" w:color="6A1B9A"/>
              <w:left w:val="single" w:sz="6" w:space="0" w:color="6A1B9A"/>
              <w:bottom w:val="single" w:sz="6" w:space="0" w:color="6A1B9A"/>
              <w:right w:val="single" w:sz="6" w:space="0" w:color="6A1B9A"/>
            </w:tcBorders>
            <w:shd w:val="clear" w:color="auto" w:fill="F3E5F5"/>
            <w:tcMar>
              <w:top w:w="40" w:type="dxa"/>
              <w:left w:w="80" w:type="dxa"/>
              <w:bottom w:w="40" w:type="dxa"/>
              <w:right w:w="80" w:type="dxa"/>
            </w:tcMar>
            <w:vAlign w:val="center"/>
          </w:tcPr>
          <w:p w14:paraId="572C949D" w14:textId="77777777" w:rsidR="00854880" w:rsidRPr="00044DA9" w:rsidRDefault="00000000">
            <w:pPr>
              <w:rPr>
                <w:rFonts w:ascii="Arial" w:hAnsi="Arial" w:cs="Arial"/>
              </w:rPr>
            </w:pPr>
            <w:r w:rsidRPr="00044DA9">
              <w:rPr>
                <w:rFonts w:ascii="Arial" w:hAnsi="Arial" w:cs="Arial"/>
                <w:color w:val="4A148C"/>
                <w:sz w:val="18"/>
              </w:rPr>
              <w:t>POPCORN - Large Caramel Popcorn (Rs. 220)</w:t>
            </w:r>
            <w:r w:rsidRPr="00044DA9">
              <w:rPr>
                <w:rFonts w:ascii="Arial" w:hAnsi="Arial" w:cs="Arial"/>
                <w:color w:val="4A148C"/>
                <w:sz w:val="18"/>
              </w:rPr>
              <w:br/>
              <w:t>NACHOS - Jalapeno Cheese Nachos (Rs. 180)</w:t>
            </w:r>
            <w:r w:rsidRPr="00044DA9">
              <w:rPr>
                <w:rFonts w:ascii="Arial" w:hAnsi="Arial" w:cs="Arial"/>
                <w:color w:val="4A148C"/>
                <w:sz w:val="18"/>
              </w:rPr>
              <w:br/>
              <w:t>COKE - Fountain Coke (Rs. 120)</w:t>
            </w:r>
            <w:r w:rsidRPr="00044DA9">
              <w:rPr>
                <w:rFonts w:ascii="Arial" w:hAnsi="Arial" w:cs="Arial"/>
                <w:color w:val="4A148C"/>
                <w:sz w:val="18"/>
              </w:rPr>
              <w:br/>
              <w:t>WATER - Mineral Water (Rs. 60)</w:t>
            </w:r>
          </w:p>
        </w:tc>
      </w:tr>
      <w:tr w:rsidR="00854880" w:rsidRPr="00044DA9" w14:paraId="54B0B928" w14:textId="77777777">
        <w:trPr>
          <w:jc w:val="center"/>
        </w:trPr>
        <w:tc>
          <w:tcPr>
            <w:tcW w:w="8640" w:type="dxa"/>
            <w:tcBorders>
              <w:top w:val="single" w:sz="6" w:space="0" w:color="6A1B9A"/>
              <w:left w:val="single" w:sz="6" w:space="0" w:color="6A1B9A"/>
              <w:bottom w:val="single" w:sz="6" w:space="0" w:color="6A1B9A"/>
              <w:right w:val="single" w:sz="6" w:space="0" w:color="6A1B9A"/>
            </w:tcBorders>
            <w:shd w:val="clear" w:color="auto" w:fill="FAFAFA"/>
            <w:tcMar>
              <w:top w:w="40" w:type="dxa"/>
              <w:left w:w="80" w:type="dxa"/>
              <w:bottom w:w="40" w:type="dxa"/>
              <w:right w:w="80" w:type="dxa"/>
            </w:tcMar>
            <w:vAlign w:val="center"/>
          </w:tcPr>
          <w:p w14:paraId="261A2957" w14:textId="77777777" w:rsidR="00854880" w:rsidRPr="00044DA9" w:rsidRDefault="00000000">
            <w:pPr>
              <w:rPr>
                <w:rFonts w:ascii="Arial" w:hAnsi="Arial" w:cs="Arial"/>
              </w:rPr>
            </w:pPr>
            <w:r w:rsidRPr="00044DA9">
              <w:rPr>
                <w:rFonts w:ascii="Arial" w:hAnsi="Arial" w:cs="Arial"/>
                <w:color w:val="4A148C"/>
                <w:sz w:val="18"/>
              </w:rPr>
              <w:t xml:space="preserve">+ </w:t>
            </w:r>
            <w:proofErr w:type="spellStart"/>
            <w:proofErr w:type="gramStart"/>
            <w:r w:rsidRPr="00044DA9">
              <w:rPr>
                <w:rFonts w:ascii="Arial" w:hAnsi="Arial" w:cs="Arial"/>
                <w:color w:val="4A148C"/>
                <w:sz w:val="18"/>
              </w:rPr>
              <w:t>getDescription</w:t>
            </w:r>
            <w:proofErr w:type="spellEnd"/>
            <w:r w:rsidRPr="00044DA9">
              <w:rPr>
                <w:rFonts w:ascii="Arial" w:hAnsi="Arial" w:cs="Arial"/>
                <w:color w:val="4A148C"/>
                <w:sz w:val="18"/>
              </w:rPr>
              <w:t>() :</w:t>
            </w:r>
            <w:proofErr w:type="gramEnd"/>
            <w:r w:rsidRPr="00044DA9">
              <w:rPr>
                <w:rFonts w:ascii="Arial" w:hAnsi="Arial" w:cs="Arial"/>
                <w:color w:val="4A148C"/>
                <w:sz w:val="18"/>
              </w:rPr>
              <w:t xml:space="preserve"> String</w:t>
            </w:r>
            <w:r w:rsidRPr="00044DA9">
              <w:rPr>
                <w:rFonts w:ascii="Arial" w:hAnsi="Arial" w:cs="Arial"/>
                <w:color w:val="4A148C"/>
                <w:sz w:val="18"/>
              </w:rPr>
              <w:br/>
              <w:t xml:space="preserve">+ </w:t>
            </w:r>
            <w:proofErr w:type="spellStart"/>
            <w:proofErr w:type="gramStart"/>
            <w:r w:rsidRPr="00044DA9">
              <w:rPr>
                <w:rFonts w:ascii="Arial" w:hAnsi="Arial" w:cs="Arial"/>
                <w:color w:val="4A148C"/>
                <w:sz w:val="18"/>
              </w:rPr>
              <w:t>getPrice</w:t>
            </w:r>
            <w:proofErr w:type="spellEnd"/>
            <w:r w:rsidRPr="00044DA9">
              <w:rPr>
                <w:rFonts w:ascii="Arial" w:hAnsi="Arial" w:cs="Arial"/>
                <w:color w:val="4A148C"/>
                <w:sz w:val="18"/>
              </w:rPr>
              <w:t>() :</w:t>
            </w:r>
            <w:proofErr w:type="gramEnd"/>
            <w:r w:rsidRPr="00044DA9">
              <w:rPr>
                <w:rFonts w:ascii="Arial" w:hAnsi="Arial" w:cs="Arial"/>
                <w:color w:val="4A148C"/>
                <w:sz w:val="18"/>
              </w:rPr>
              <w:t xml:space="preserve"> double</w:t>
            </w:r>
          </w:p>
        </w:tc>
      </w:tr>
    </w:tbl>
    <w:p w14:paraId="1ABC2979" w14:textId="77777777" w:rsidR="00854880" w:rsidRPr="00044DA9" w:rsidRDefault="00854880">
      <w:pPr>
        <w:rPr>
          <w:rFonts w:ascii="Arial" w:hAnsi="Arial" w:cs="Arial"/>
        </w:rPr>
      </w:pPr>
    </w:p>
    <w:p w14:paraId="3F8FB6B0" w14:textId="77777777" w:rsidR="00854880" w:rsidRPr="00044DA9" w:rsidRDefault="00000000">
      <w:pPr>
        <w:pStyle w:val="Heading3"/>
        <w:rPr>
          <w:rFonts w:ascii="Arial" w:hAnsi="Arial" w:cs="Arial"/>
        </w:rPr>
      </w:pPr>
      <w:r w:rsidRPr="00044DA9">
        <w:rPr>
          <w:rFonts w:ascii="Arial" w:hAnsi="Arial" w:cs="Arial"/>
        </w:rPr>
        <w:t>Class Relationships</w:t>
      </w:r>
    </w:p>
    <w:p w14:paraId="07604C77" w14:textId="77777777" w:rsidR="00854880" w:rsidRPr="00044DA9" w:rsidRDefault="00000000">
      <w:pPr>
        <w:rPr>
          <w:rFonts w:ascii="Arial" w:hAnsi="Arial" w:cs="Arial"/>
        </w:rPr>
      </w:pPr>
      <w:proofErr w:type="spellStart"/>
      <w:proofErr w:type="gramStart"/>
      <w:r w:rsidRPr="00044DA9">
        <w:rPr>
          <w:rFonts w:ascii="Arial" w:hAnsi="Arial" w:cs="Arial"/>
          <w:sz w:val="18"/>
        </w:rPr>
        <w:t>MultiplexBookingSystem</w:t>
      </w:r>
      <w:proofErr w:type="spellEnd"/>
      <w:r w:rsidRPr="00044DA9">
        <w:rPr>
          <w:rFonts w:ascii="Arial" w:hAnsi="Arial" w:cs="Arial"/>
          <w:sz w:val="18"/>
        </w:rPr>
        <w:t xml:space="preserve">  ─</w:t>
      </w:r>
      <w:proofErr w:type="gramEnd"/>
      <w:r w:rsidRPr="00044DA9">
        <w:rPr>
          <w:rFonts w:ascii="Arial" w:hAnsi="Arial" w:cs="Arial"/>
          <w:sz w:val="18"/>
        </w:rPr>
        <w:t>─has many──</w:t>
      </w:r>
      <w:proofErr w:type="gramStart"/>
      <w:r w:rsidRPr="00044DA9">
        <w:rPr>
          <w:rFonts w:ascii="Cambria Math" w:hAnsi="Cambria Math" w:cs="Cambria Math"/>
          <w:sz w:val="18"/>
        </w:rPr>
        <w:t>▶</w:t>
      </w:r>
      <w:r w:rsidRPr="00044DA9">
        <w:rPr>
          <w:rFonts w:ascii="Arial" w:hAnsi="Arial" w:cs="Arial"/>
          <w:sz w:val="18"/>
        </w:rPr>
        <w:t xml:space="preserve">  Movie</w:t>
      </w:r>
      <w:proofErr w:type="gramEnd"/>
      <w:r w:rsidRPr="00044DA9">
        <w:rPr>
          <w:rFonts w:ascii="Arial" w:hAnsi="Arial" w:cs="Arial"/>
          <w:sz w:val="18"/>
        </w:rPr>
        <w:t xml:space="preserve">  (</w:t>
      </w:r>
      <w:proofErr w:type="gramStart"/>
      <w:r w:rsidRPr="00044DA9">
        <w:rPr>
          <w:rFonts w:ascii="Arial" w:hAnsi="Arial" w:cs="Arial"/>
          <w:sz w:val="18"/>
        </w:rPr>
        <w:t>1 :</w:t>
      </w:r>
      <w:proofErr w:type="gramEnd"/>
      <w:r w:rsidRPr="00044DA9">
        <w:rPr>
          <w:rFonts w:ascii="Arial" w:hAnsi="Arial" w:cs="Arial"/>
          <w:sz w:val="18"/>
        </w:rPr>
        <w:t xml:space="preserve"> *)</w:t>
      </w:r>
    </w:p>
    <w:p w14:paraId="1462327F" w14:textId="77777777" w:rsidR="00854880" w:rsidRPr="00044DA9" w:rsidRDefault="00000000">
      <w:pPr>
        <w:rPr>
          <w:rFonts w:ascii="Arial" w:hAnsi="Arial" w:cs="Arial"/>
        </w:rPr>
      </w:pPr>
      <w:proofErr w:type="spellStart"/>
      <w:proofErr w:type="gramStart"/>
      <w:r w:rsidRPr="00044DA9">
        <w:rPr>
          <w:rFonts w:ascii="Arial" w:hAnsi="Arial" w:cs="Arial"/>
          <w:sz w:val="18"/>
        </w:rPr>
        <w:t>MultiplexBookingSystem</w:t>
      </w:r>
      <w:proofErr w:type="spellEnd"/>
      <w:r w:rsidRPr="00044DA9">
        <w:rPr>
          <w:rFonts w:ascii="Arial" w:hAnsi="Arial" w:cs="Arial"/>
          <w:sz w:val="18"/>
        </w:rPr>
        <w:t xml:space="preserve">  ─</w:t>
      </w:r>
      <w:proofErr w:type="gramEnd"/>
      <w:r w:rsidRPr="00044DA9">
        <w:rPr>
          <w:rFonts w:ascii="Arial" w:hAnsi="Arial" w:cs="Arial"/>
          <w:sz w:val="18"/>
        </w:rPr>
        <w:t>─has many──</w:t>
      </w:r>
      <w:proofErr w:type="gramStart"/>
      <w:r w:rsidRPr="00044DA9">
        <w:rPr>
          <w:rFonts w:ascii="Cambria Math" w:hAnsi="Cambria Math" w:cs="Cambria Math"/>
          <w:sz w:val="18"/>
        </w:rPr>
        <w:t>▶</w:t>
      </w:r>
      <w:r w:rsidRPr="00044DA9">
        <w:rPr>
          <w:rFonts w:ascii="Arial" w:hAnsi="Arial" w:cs="Arial"/>
          <w:sz w:val="18"/>
        </w:rPr>
        <w:t xml:space="preserve">  Show   (1 :</w:t>
      </w:r>
      <w:proofErr w:type="gramEnd"/>
      <w:r w:rsidRPr="00044DA9">
        <w:rPr>
          <w:rFonts w:ascii="Arial" w:hAnsi="Arial" w:cs="Arial"/>
          <w:sz w:val="18"/>
        </w:rPr>
        <w:t xml:space="preserve"> *)</w:t>
      </w:r>
    </w:p>
    <w:p w14:paraId="1637EDA2" w14:textId="77777777" w:rsidR="00854880" w:rsidRPr="00044DA9" w:rsidRDefault="00000000">
      <w:pPr>
        <w:rPr>
          <w:rFonts w:ascii="Arial" w:hAnsi="Arial" w:cs="Arial"/>
        </w:rPr>
      </w:pPr>
      <w:proofErr w:type="spellStart"/>
      <w:proofErr w:type="gramStart"/>
      <w:r w:rsidRPr="00044DA9">
        <w:rPr>
          <w:rFonts w:ascii="Arial" w:hAnsi="Arial" w:cs="Arial"/>
          <w:sz w:val="18"/>
        </w:rPr>
        <w:t>MultiplexBookingSystem</w:t>
      </w:r>
      <w:proofErr w:type="spellEnd"/>
      <w:r w:rsidRPr="00044DA9">
        <w:rPr>
          <w:rFonts w:ascii="Arial" w:hAnsi="Arial" w:cs="Arial"/>
          <w:sz w:val="18"/>
        </w:rPr>
        <w:t xml:space="preserve">  ─</w:t>
      </w:r>
      <w:proofErr w:type="gramEnd"/>
      <w:r w:rsidRPr="00044DA9">
        <w:rPr>
          <w:rFonts w:ascii="Arial" w:hAnsi="Arial" w:cs="Arial"/>
          <w:sz w:val="18"/>
        </w:rPr>
        <w:t>─has many──</w:t>
      </w:r>
      <w:proofErr w:type="gramStart"/>
      <w:r w:rsidRPr="00044DA9">
        <w:rPr>
          <w:rFonts w:ascii="Cambria Math" w:hAnsi="Cambria Math" w:cs="Cambria Math"/>
          <w:sz w:val="18"/>
        </w:rPr>
        <w:t>▶</w:t>
      </w:r>
      <w:r w:rsidRPr="00044DA9">
        <w:rPr>
          <w:rFonts w:ascii="Arial" w:hAnsi="Arial" w:cs="Arial"/>
          <w:sz w:val="18"/>
        </w:rPr>
        <w:t xml:space="preserve">  Ticket</w:t>
      </w:r>
      <w:proofErr w:type="gramEnd"/>
      <w:r w:rsidRPr="00044DA9">
        <w:rPr>
          <w:rFonts w:ascii="Arial" w:hAnsi="Arial" w:cs="Arial"/>
          <w:sz w:val="18"/>
        </w:rPr>
        <w:t xml:space="preserve"> (</w:t>
      </w:r>
      <w:proofErr w:type="spellStart"/>
      <w:proofErr w:type="gramStart"/>
      <w:r w:rsidRPr="00044DA9">
        <w:rPr>
          <w:rFonts w:ascii="Arial" w:hAnsi="Arial" w:cs="Arial"/>
          <w:sz w:val="18"/>
        </w:rPr>
        <w:t>userWallet</w:t>
      </w:r>
      <w:proofErr w:type="spellEnd"/>
      <w:r w:rsidRPr="00044DA9">
        <w:rPr>
          <w:rFonts w:ascii="Arial" w:hAnsi="Arial" w:cs="Arial"/>
          <w:sz w:val="18"/>
        </w:rPr>
        <w:t>)  (1 :</w:t>
      </w:r>
      <w:proofErr w:type="gramEnd"/>
      <w:r w:rsidRPr="00044DA9">
        <w:rPr>
          <w:rFonts w:ascii="Arial" w:hAnsi="Arial" w:cs="Arial"/>
          <w:sz w:val="18"/>
        </w:rPr>
        <w:t xml:space="preserve"> *)</w:t>
      </w:r>
    </w:p>
    <w:p w14:paraId="7AA41BDE" w14:textId="77777777" w:rsidR="00854880" w:rsidRPr="00044DA9" w:rsidRDefault="00000000">
      <w:pPr>
        <w:rPr>
          <w:rFonts w:ascii="Arial" w:hAnsi="Arial" w:cs="Arial"/>
        </w:rPr>
      </w:pPr>
      <w:proofErr w:type="gramStart"/>
      <w:r w:rsidRPr="00044DA9">
        <w:rPr>
          <w:rFonts w:ascii="Arial" w:hAnsi="Arial" w:cs="Arial"/>
          <w:sz w:val="18"/>
        </w:rPr>
        <w:t>Show  ─</w:t>
      </w:r>
      <w:proofErr w:type="gramEnd"/>
      <w:r w:rsidRPr="00044DA9">
        <w:rPr>
          <w:rFonts w:ascii="Arial" w:hAnsi="Arial" w:cs="Arial"/>
          <w:sz w:val="18"/>
        </w:rPr>
        <w:t>─references──</w:t>
      </w:r>
      <w:proofErr w:type="gramStart"/>
      <w:r w:rsidRPr="00044DA9">
        <w:rPr>
          <w:rFonts w:ascii="Cambria Math" w:hAnsi="Cambria Math" w:cs="Cambria Math"/>
          <w:sz w:val="18"/>
        </w:rPr>
        <w:t>▶</w:t>
      </w:r>
      <w:r w:rsidRPr="00044DA9">
        <w:rPr>
          <w:rFonts w:ascii="Arial" w:hAnsi="Arial" w:cs="Arial"/>
          <w:sz w:val="18"/>
        </w:rPr>
        <w:t xml:space="preserve">  Movie</w:t>
      </w:r>
      <w:proofErr w:type="gramEnd"/>
      <w:r w:rsidRPr="00044DA9">
        <w:rPr>
          <w:rFonts w:ascii="Arial" w:hAnsi="Arial" w:cs="Arial"/>
          <w:sz w:val="18"/>
        </w:rPr>
        <w:t xml:space="preserve">  (</w:t>
      </w:r>
      <w:proofErr w:type="gramStart"/>
      <w:r w:rsidRPr="00044DA9">
        <w:rPr>
          <w:rFonts w:ascii="Arial" w:hAnsi="Arial" w:cs="Arial"/>
          <w:sz w:val="18"/>
        </w:rPr>
        <w:t>many :</w:t>
      </w:r>
      <w:proofErr w:type="gramEnd"/>
      <w:r w:rsidRPr="00044DA9">
        <w:rPr>
          <w:rFonts w:ascii="Arial" w:hAnsi="Arial" w:cs="Arial"/>
          <w:sz w:val="18"/>
        </w:rPr>
        <w:t xml:space="preserve"> 1)</w:t>
      </w:r>
    </w:p>
    <w:p w14:paraId="04CE0073" w14:textId="77777777" w:rsidR="00854880" w:rsidRPr="00044DA9" w:rsidRDefault="00000000">
      <w:pPr>
        <w:rPr>
          <w:rFonts w:ascii="Arial" w:hAnsi="Arial" w:cs="Arial"/>
        </w:rPr>
      </w:pPr>
      <w:proofErr w:type="gramStart"/>
      <w:r w:rsidRPr="00044DA9">
        <w:rPr>
          <w:rFonts w:ascii="Arial" w:hAnsi="Arial" w:cs="Arial"/>
          <w:sz w:val="18"/>
        </w:rPr>
        <w:t>Show  ─</w:t>
      </w:r>
      <w:proofErr w:type="gramEnd"/>
      <w:r w:rsidRPr="00044DA9">
        <w:rPr>
          <w:rFonts w:ascii="Arial" w:hAnsi="Arial" w:cs="Arial"/>
          <w:sz w:val="18"/>
        </w:rPr>
        <w:t>─contains──</w:t>
      </w:r>
      <w:proofErr w:type="gramStart"/>
      <w:r w:rsidRPr="00044DA9">
        <w:rPr>
          <w:rFonts w:ascii="Cambria Math" w:hAnsi="Cambria Math" w:cs="Cambria Math"/>
          <w:sz w:val="18"/>
        </w:rPr>
        <w:t>▶</w:t>
      </w:r>
      <w:r w:rsidRPr="00044DA9">
        <w:rPr>
          <w:rFonts w:ascii="Arial" w:hAnsi="Arial" w:cs="Arial"/>
          <w:sz w:val="18"/>
        </w:rPr>
        <w:t xml:space="preserve">  Seat   (1 :</w:t>
      </w:r>
      <w:proofErr w:type="gramEnd"/>
      <w:r w:rsidRPr="00044DA9">
        <w:rPr>
          <w:rFonts w:ascii="Arial" w:hAnsi="Arial" w:cs="Arial"/>
          <w:sz w:val="18"/>
        </w:rPr>
        <w:t xml:space="preserve"> 36 composition)</w:t>
      </w:r>
    </w:p>
    <w:p w14:paraId="6DF3E55C" w14:textId="77777777" w:rsidR="00854880" w:rsidRPr="00044DA9" w:rsidRDefault="00000000">
      <w:pPr>
        <w:rPr>
          <w:rFonts w:ascii="Arial" w:hAnsi="Arial" w:cs="Arial"/>
        </w:rPr>
      </w:pPr>
      <w:proofErr w:type="gramStart"/>
      <w:r w:rsidRPr="00044DA9">
        <w:rPr>
          <w:rFonts w:ascii="Arial" w:hAnsi="Arial" w:cs="Arial"/>
          <w:sz w:val="18"/>
        </w:rPr>
        <w:t>Ticket  ─</w:t>
      </w:r>
      <w:proofErr w:type="gramEnd"/>
      <w:r w:rsidRPr="00044DA9">
        <w:rPr>
          <w:rFonts w:ascii="Arial" w:hAnsi="Arial" w:cs="Arial"/>
          <w:sz w:val="18"/>
        </w:rPr>
        <w:t>─references──</w:t>
      </w:r>
      <w:proofErr w:type="gramStart"/>
      <w:r w:rsidRPr="00044DA9">
        <w:rPr>
          <w:rFonts w:ascii="Cambria Math" w:hAnsi="Cambria Math" w:cs="Cambria Math"/>
          <w:sz w:val="18"/>
        </w:rPr>
        <w:t>▶</w:t>
      </w:r>
      <w:r w:rsidRPr="00044DA9">
        <w:rPr>
          <w:rFonts w:ascii="Arial" w:hAnsi="Arial" w:cs="Arial"/>
          <w:sz w:val="18"/>
        </w:rPr>
        <w:t xml:space="preserve">  Show</w:t>
      </w:r>
      <w:proofErr w:type="gramEnd"/>
      <w:r w:rsidRPr="00044DA9">
        <w:rPr>
          <w:rFonts w:ascii="Arial" w:hAnsi="Arial" w:cs="Arial"/>
          <w:sz w:val="18"/>
        </w:rPr>
        <w:t xml:space="preserve">  (</w:t>
      </w:r>
      <w:proofErr w:type="gramStart"/>
      <w:r w:rsidRPr="00044DA9">
        <w:rPr>
          <w:rFonts w:ascii="Arial" w:hAnsi="Arial" w:cs="Arial"/>
          <w:sz w:val="18"/>
        </w:rPr>
        <w:t>many :</w:t>
      </w:r>
      <w:proofErr w:type="gramEnd"/>
      <w:r w:rsidRPr="00044DA9">
        <w:rPr>
          <w:rFonts w:ascii="Arial" w:hAnsi="Arial" w:cs="Arial"/>
          <w:sz w:val="18"/>
        </w:rPr>
        <w:t xml:space="preserve"> 1)</w:t>
      </w:r>
    </w:p>
    <w:p w14:paraId="40B2F35B" w14:textId="77777777" w:rsidR="00854880" w:rsidRPr="00044DA9" w:rsidRDefault="00000000">
      <w:pPr>
        <w:rPr>
          <w:rFonts w:ascii="Arial" w:hAnsi="Arial" w:cs="Arial"/>
        </w:rPr>
      </w:pPr>
      <w:proofErr w:type="gramStart"/>
      <w:r w:rsidRPr="00044DA9">
        <w:rPr>
          <w:rFonts w:ascii="Arial" w:hAnsi="Arial" w:cs="Arial"/>
          <w:sz w:val="18"/>
        </w:rPr>
        <w:t>Ticket  ─</w:t>
      </w:r>
      <w:proofErr w:type="gramEnd"/>
      <w:r w:rsidRPr="00044DA9">
        <w:rPr>
          <w:rFonts w:ascii="Arial" w:hAnsi="Arial" w:cs="Arial"/>
          <w:sz w:val="18"/>
        </w:rPr>
        <w:t>─contains──</w:t>
      </w:r>
      <w:proofErr w:type="gramStart"/>
      <w:r w:rsidRPr="00044DA9">
        <w:rPr>
          <w:rFonts w:ascii="Cambria Math" w:hAnsi="Cambria Math" w:cs="Cambria Math"/>
          <w:sz w:val="18"/>
        </w:rPr>
        <w:t>▶</w:t>
      </w:r>
      <w:r w:rsidRPr="00044DA9">
        <w:rPr>
          <w:rFonts w:ascii="Arial" w:hAnsi="Arial" w:cs="Arial"/>
          <w:sz w:val="18"/>
        </w:rPr>
        <w:t xml:space="preserve">  Seat   (many :</w:t>
      </w:r>
      <w:proofErr w:type="gramEnd"/>
      <w:r w:rsidRPr="00044DA9">
        <w:rPr>
          <w:rFonts w:ascii="Arial" w:hAnsi="Arial" w:cs="Arial"/>
          <w:sz w:val="18"/>
        </w:rPr>
        <w:t xml:space="preserve"> many)</w:t>
      </w:r>
    </w:p>
    <w:p w14:paraId="2C2ECA7E" w14:textId="77777777" w:rsidR="00854880" w:rsidRPr="00044DA9" w:rsidRDefault="00000000">
      <w:pPr>
        <w:rPr>
          <w:rFonts w:ascii="Arial" w:hAnsi="Arial" w:cs="Arial"/>
        </w:rPr>
      </w:pPr>
      <w:proofErr w:type="gramStart"/>
      <w:r w:rsidRPr="00044DA9">
        <w:rPr>
          <w:rFonts w:ascii="Arial" w:hAnsi="Arial" w:cs="Arial"/>
          <w:sz w:val="18"/>
        </w:rPr>
        <w:t>Ticket  ─</w:t>
      </w:r>
      <w:proofErr w:type="gramEnd"/>
      <w:r w:rsidRPr="00044DA9">
        <w:rPr>
          <w:rFonts w:ascii="Arial" w:hAnsi="Arial" w:cs="Arial"/>
          <w:sz w:val="18"/>
        </w:rPr>
        <w:t>─contains──</w:t>
      </w:r>
      <w:proofErr w:type="gramStart"/>
      <w:r w:rsidRPr="00044DA9">
        <w:rPr>
          <w:rFonts w:ascii="Cambria Math" w:hAnsi="Cambria Math" w:cs="Cambria Math"/>
          <w:sz w:val="18"/>
        </w:rPr>
        <w:t>▶</w:t>
      </w:r>
      <w:r w:rsidRPr="00044DA9">
        <w:rPr>
          <w:rFonts w:ascii="Arial" w:hAnsi="Arial" w:cs="Arial"/>
          <w:sz w:val="18"/>
        </w:rPr>
        <w:t xml:space="preserve">  </w:t>
      </w:r>
      <w:proofErr w:type="spellStart"/>
      <w:r w:rsidRPr="00044DA9">
        <w:rPr>
          <w:rFonts w:ascii="Arial" w:hAnsi="Arial" w:cs="Arial"/>
          <w:sz w:val="18"/>
        </w:rPr>
        <w:t>SnackItem</w:t>
      </w:r>
      <w:proofErr w:type="spellEnd"/>
      <w:proofErr w:type="gramEnd"/>
      <w:r w:rsidRPr="00044DA9">
        <w:rPr>
          <w:rFonts w:ascii="Arial" w:hAnsi="Arial" w:cs="Arial"/>
          <w:sz w:val="18"/>
        </w:rPr>
        <w:t xml:space="preserve">  (</w:t>
      </w:r>
      <w:proofErr w:type="gramStart"/>
      <w:r w:rsidRPr="00044DA9">
        <w:rPr>
          <w:rFonts w:ascii="Arial" w:hAnsi="Arial" w:cs="Arial"/>
          <w:sz w:val="18"/>
        </w:rPr>
        <w:t>many :</w:t>
      </w:r>
      <w:proofErr w:type="gramEnd"/>
      <w:r w:rsidRPr="00044DA9">
        <w:rPr>
          <w:rFonts w:ascii="Arial" w:hAnsi="Arial" w:cs="Arial"/>
          <w:sz w:val="18"/>
        </w:rPr>
        <w:t xml:space="preserve"> many)</w:t>
      </w:r>
    </w:p>
    <w:p w14:paraId="1A1B14D9" w14:textId="77777777" w:rsidR="00854880" w:rsidRPr="00044DA9" w:rsidRDefault="00000000">
      <w:pPr>
        <w:rPr>
          <w:rFonts w:ascii="Arial" w:hAnsi="Arial" w:cs="Arial"/>
        </w:rPr>
      </w:pPr>
      <w:proofErr w:type="gramStart"/>
      <w:r w:rsidRPr="00044DA9">
        <w:rPr>
          <w:rFonts w:ascii="Arial" w:hAnsi="Arial" w:cs="Arial"/>
          <w:sz w:val="18"/>
        </w:rPr>
        <w:t>Seat  ─</w:t>
      </w:r>
      <w:proofErr w:type="gramEnd"/>
      <w:r w:rsidRPr="00044DA9">
        <w:rPr>
          <w:rFonts w:ascii="Arial" w:hAnsi="Arial" w:cs="Arial"/>
          <w:sz w:val="18"/>
        </w:rPr>
        <w:t>─uses──</w:t>
      </w:r>
      <w:proofErr w:type="gramStart"/>
      <w:r w:rsidRPr="00044DA9">
        <w:rPr>
          <w:rFonts w:ascii="Cambria Math" w:hAnsi="Cambria Math" w:cs="Cambria Math"/>
          <w:sz w:val="18"/>
        </w:rPr>
        <w:t>▶</w:t>
      </w:r>
      <w:r w:rsidRPr="00044DA9">
        <w:rPr>
          <w:rFonts w:ascii="Arial" w:hAnsi="Arial" w:cs="Arial"/>
          <w:sz w:val="18"/>
        </w:rPr>
        <w:t xml:space="preserve">  </w:t>
      </w:r>
      <w:proofErr w:type="spellStart"/>
      <w:r w:rsidRPr="00044DA9">
        <w:rPr>
          <w:rFonts w:ascii="Arial" w:hAnsi="Arial" w:cs="Arial"/>
          <w:sz w:val="18"/>
        </w:rPr>
        <w:t>SeatTier</w:t>
      </w:r>
      <w:proofErr w:type="spellEnd"/>
      <w:r w:rsidRPr="00044DA9">
        <w:rPr>
          <w:rFonts w:ascii="Arial" w:hAnsi="Arial" w:cs="Arial"/>
          <w:sz w:val="18"/>
        </w:rPr>
        <w:t xml:space="preserve">   (many :</w:t>
      </w:r>
      <w:proofErr w:type="gramEnd"/>
      <w:r w:rsidRPr="00044DA9">
        <w:rPr>
          <w:rFonts w:ascii="Arial" w:hAnsi="Arial" w:cs="Arial"/>
          <w:sz w:val="18"/>
        </w:rPr>
        <w:t xml:space="preserve"> </w:t>
      </w:r>
      <w:proofErr w:type="gramStart"/>
      <w:r w:rsidRPr="00044DA9">
        <w:rPr>
          <w:rFonts w:ascii="Arial" w:hAnsi="Arial" w:cs="Arial"/>
          <w:sz w:val="18"/>
        </w:rPr>
        <w:t xml:space="preserve">1  </w:t>
      </w:r>
      <w:proofErr w:type="spellStart"/>
      <w:r w:rsidRPr="00044DA9">
        <w:rPr>
          <w:rFonts w:ascii="Arial" w:hAnsi="Arial" w:cs="Arial"/>
          <w:sz w:val="18"/>
        </w:rPr>
        <w:t>enum</w:t>
      </w:r>
      <w:proofErr w:type="spellEnd"/>
      <w:proofErr w:type="gramEnd"/>
      <w:r w:rsidRPr="00044DA9">
        <w:rPr>
          <w:rFonts w:ascii="Arial" w:hAnsi="Arial" w:cs="Arial"/>
          <w:sz w:val="18"/>
        </w:rPr>
        <w:t xml:space="preserve"> reference)</w:t>
      </w:r>
    </w:p>
    <w:p w14:paraId="1BFB90D7" w14:textId="162FFBCA" w:rsidR="00854880" w:rsidRPr="00044DA9" w:rsidRDefault="00000000">
      <w:pPr>
        <w:jc w:val="center"/>
        <w:rPr>
          <w:rFonts w:ascii="Arial" w:hAnsi="Arial" w:cs="Arial"/>
        </w:rPr>
      </w:pPr>
      <w:r w:rsidRPr="00044DA9">
        <w:rPr>
          <w:rFonts w:ascii="Arial" w:hAnsi="Arial" w:cs="Arial"/>
          <w:i/>
          <w:color w:val="666666"/>
        </w:rPr>
        <w:t>Class Diagram with Relationships</w:t>
      </w:r>
    </w:p>
    <w:p w14:paraId="1CF050F0" w14:textId="77777777" w:rsidR="00854880" w:rsidRPr="00044DA9" w:rsidRDefault="00000000">
      <w:pPr>
        <w:rPr>
          <w:rFonts w:ascii="Arial" w:hAnsi="Arial" w:cs="Arial"/>
        </w:rPr>
      </w:pPr>
      <w:r w:rsidRPr="00044DA9">
        <w:rPr>
          <w:rFonts w:ascii="Arial" w:hAnsi="Arial" w:cs="Arial"/>
        </w:rPr>
        <w:br w:type="page"/>
      </w:r>
    </w:p>
    <w:p w14:paraId="4A5DCFF1" w14:textId="77777777" w:rsidR="00854880" w:rsidRPr="00044DA9" w:rsidRDefault="00000000">
      <w:pPr>
        <w:pStyle w:val="Heading2"/>
        <w:rPr>
          <w:rFonts w:ascii="Arial" w:hAnsi="Arial" w:cs="Arial"/>
        </w:rPr>
      </w:pPr>
      <w:r w:rsidRPr="00044DA9">
        <w:rPr>
          <w:rFonts w:ascii="Arial" w:hAnsi="Arial" w:cs="Arial"/>
        </w:rPr>
        <w:lastRenderedPageBreak/>
        <w:t>7.5 ER Diagram (Data Model)</w:t>
      </w:r>
    </w:p>
    <w:p w14:paraId="592F174C" w14:textId="4417F501" w:rsidR="00854880" w:rsidRPr="00044DA9" w:rsidRDefault="00C57A68">
      <w:pPr>
        <w:rPr>
          <w:rFonts w:ascii="Arial" w:hAnsi="Arial" w:cs="Arial"/>
        </w:rPr>
      </w:pPr>
      <w:r w:rsidRPr="00044DA9">
        <w:rPr>
          <w:rFonts w:ascii="Arial" w:hAnsi="Arial" w:cs="Arial"/>
        </w:rPr>
        <w:t>Although this application uses storage that stays in memory of a regular database, the way the data is organized follows a clear way of showing how different parts are connected. Each part of the data has names for the fields what kind of information they hold and rules that apply (PK means Primary Key FK means Foreign Key). The table that shows how the parts are connected explains how connections there are and what kind of connections they are.</w:t>
      </w:r>
    </w:p>
    <w:tbl>
      <w:tblPr>
        <w:tblW w:w="0" w:type="auto"/>
        <w:jc w:val="center"/>
        <w:tblLook w:val="04A0" w:firstRow="1" w:lastRow="0" w:firstColumn="1" w:lastColumn="0" w:noHBand="0" w:noVBand="1"/>
      </w:tblPr>
      <w:tblGrid>
        <w:gridCol w:w="2880"/>
        <w:gridCol w:w="2880"/>
        <w:gridCol w:w="2880"/>
      </w:tblGrid>
      <w:tr w:rsidR="00854880" w:rsidRPr="00044DA9" w14:paraId="01A30649" w14:textId="77777777">
        <w:trPr>
          <w:jc w:val="center"/>
        </w:trPr>
        <w:tc>
          <w:tcPr>
            <w:tcW w:w="8640" w:type="dxa"/>
            <w:gridSpan w:val="3"/>
            <w:tcBorders>
              <w:top w:val="single" w:sz="10" w:space="0" w:color="1B5E20"/>
              <w:left w:val="single" w:sz="10" w:space="0" w:color="1B5E20"/>
              <w:bottom w:val="single" w:sz="10" w:space="0" w:color="1B5E20"/>
              <w:right w:val="single" w:sz="10" w:space="0" w:color="1B5E20"/>
            </w:tcBorders>
            <w:shd w:val="clear" w:color="auto" w:fill="2E7D32"/>
            <w:tcMar>
              <w:top w:w="40" w:type="dxa"/>
              <w:left w:w="80" w:type="dxa"/>
              <w:bottom w:w="40" w:type="dxa"/>
              <w:right w:w="80" w:type="dxa"/>
            </w:tcMar>
            <w:vAlign w:val="center"/>
          </w:tcPr>
          <w:p w14:paraId="7E9DAA81" w14:textId="77777777" w:rsidR="00854880" w:rsidRPr="00044DA9" w:rsidRDefault="00000000">
            <w:pPr>
              <w:jc w:val="center"/>
              <w:rPr>
                <w:rFonts w:ascii="Arial" w:hAnsi="Arial" w:cs="Arial"/>
              </w:rPr>
            </w:pPr>
            <w:r w:rsidRPr="00044DA9">
              <w:rPr>
                <w:rFonts w:ascii="Arial" w:hAnsi="Arial" w:cs="Arial"/>
                <w:b/>
                <w:color w:val="FFFFFF"/>
                <w:sz w:val="24"/>
              </w:rPr>
              <w:t>MOVIE</w:t>
            </w:r>
          </w:p>
        </w:tc>
      </w:tr>
      <w:tr w:rsidR="00854880" w:rsidRPr="00044DA9" w14:paraId="4FA9A456"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634D5E4" w14:textId="77777777" w:rsidR="00854880" w:rsidRPr="00044DA9" w:rsidRDefault="00000000">
            <w:pPr>
              <w:rPr>
                <w:rFonts w:ascii="Arial" w:hAnsi="Arial" w:cs="Arial"/>
              </w:rPr>
            </w:pPr>
            <w:proofErr w:type="spellStart"/>
            <w:r w:rsidRPr="00044DA9">
              <w:rPr>
                <w:rFonts w:ascii="Arial" w:hAnsi="Arial" w:cs="Arial"/>
                <w:b/>
                <w:sz w:val="18"/>
              </w:rPr>
              <w:t>movieId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3FE6E96"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2E53EDF" w14:textId="77777777" w:rsidR="00854880" w:rsidRPr="00044DA9" w:rsidRDefault="00000000">
            <w:pPr>
              <w:rPr>
                <w:rFonts w:ascii="Arial" w:hAnsi="Arial" w:cs="Arial"/>
              </w:rPr>
            </w:pPr>
            <w:r w:rsidRPr="00044DA9">
              <w:rPr>
                <w:rFonts w:ascii="Arial" w:hAnsi="Arial" w:cs="Arial"/>
                <w:b/>
                <w:color w:val="C62828"/>
                <w:sz w:val="16"/>
              </w:rPr>
              <w:t>PK</w:t>
            </w:r>
          </w:p>
        </w:tc>
      </w:tr>
      <w:tr w:rsidR="00854880" w:rsidRPr="00044DA9" w14:paraId="63E03529"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A126157" w14:textId="77777777" w:rsidR="00854880" w:rsidRPr="00044DA9" w:rsidRDefault="00000000">
            <w:pPr>
              <w:rPr>
                <w:rFonts w:ascii="Arial" w:hAnsi="Arial" w:cs="Arial"/>
              </w:rPr>
            </w:pPr>
            <w:r w:rsidRPr="00044DA9">
              <w:rPr>
                <w:rFonts w:ascii="Arial" w:hAnsi="Arial" w:cs="Arial"/>
                <w:sz w:val="18"/>
              </w:rPr>
              <w:t>title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E2D283C"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56D79A3" w14:textId="77777777" w:rsidR="00854880" w:rsidRPr="00044DA9" w:rsidRDefault="00854880">
            <w:pPr>
              <w:rPr>
                <w:rFonts w:ascii="Arial" w:hAnsi="Arial" w:cs="Arial"/>
              </w:rPr>
            </w:pPr>
          </w:p>
        </w:tc>
      </w:tr>
      <w:tr w:rsidR="00854880" w:rsidRPr="00044DA9" w14:paraId="5981922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B6442A8" w14:textId="77777777" w:rsidR="00854880" w:rsidRPr="00044DA9" w:rsidRDefault="00000000">
            <w:pPr>
              <w:rPr>
                <w:rFonts w:ascii="Arial" w:hAnsi="Arial" w:cs="Arial"/>
              </w:rPr>
            </w:pPr>
            <w:r w:rsidRPr="00044DA9">
              <w:rPr>
                <w:rFonts w:ascii="Arial" w:hAnsi="Arial" w:cs="Arial"/>
                <w:sz w:val="18"/>
              </w:rPr>
              <w:t>genre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05DFBED"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0968537" w14:textId="77777777" w:rsidR="00854880" w:rsidRPr="00044DA9" w:rsidRDefault="00854880">
            <w:pPr>
              <w:rPr>
                <w:rFonts w:ascii="Arial" w:hAnsi="Arial" w:cs="Arial"/>
              </w:rPr>
            </w:pPr>
          </w:p>
        </w:tc>
      </w:tr>
    </w:tbl>
    <w:p w14:paraId="5AD1CAA6"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2880"/>
        <w:gridCol w:w="2880"/>
        <w:gridCol w:w="2880"/>
      </w:tblGrid>
      <w:tr w:rsidR="00854880" w:rsidRPr="00044DA9" w14:paraId="7781B184" w14:textId="77777777">
        <w:trPr>
          <w:jc w:val="center"/>
        </w:trPr>
        <w:tc>
          <w:tcPr>
            <w:tcW w:w="8640" w:type="dxa"/>
            <w:gridSpan w:val="3"/>
            <w:tcBorders>
              <w:top w:val="single" w:sz="10" w:space="0" w:color="BF360C"/>
              <w:left w:val="single" w:sz="10" w:space="0" w:color="BF360C"/>
              <w:bottom w:val="single" w:sz="10" w:space="0" w:color="BF360C"/>
              <w:right w:val="single" w:sz="10" w:space="0" w:color="BF360C"/>
            </w:tcBorders>
            <w:shd w:val="clear" w:color="auto" w:fill="E65100"/>
            <w:tcMar>
              <w:top w:w="40" w:type="dxa"/>
              <w:left w:w="80" w:type="dxa"/>
              <w:bottom w:w="40" w:type="dxa"/>
              <w:right w:w="80" w:type="dxa"/>
            </w:tcMar>
            <w:vAlign w:val="center"/>
          </w:tcPr>
          <w:p w14:paraId="3D581746" w14:textId="77777777" w:rsidR="00854880" w:rsidRPr="00044DA9" w:rsidRDefault="00000000">
            <w:pPr>
              <w:jc w:val="center"/>
              <w:rPr>
                <w:rFonts w:ascii="Arial" w:hAnsi="Arial" w:cs="Arial"/>
              </w:rPr>
            </w:pPr>
            <w:r w:rsidRPr="00044DA9">
              <w:rPr>
                <w:rFonts w:ascii="Arial" w:hAnsi="Arial" w:cs="Arial"/>
                <w:b/>
                <w:color w:val="FFFFFF"/>
                <w:sz w:val="24"/>
              </w:rPr>
              <w:t>SHOW</w:t>
            </w:r>
          </w:p>
        </w:tc>
      </w:tr>
      <w:tr w:rsidR="00854880" w:rsidRPr="00044DA9" w14:paraId="00C8327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5841408" w14:textId="77777777" w:rsidR="00854880" w:rsidRPr="00044DA9" w:rsidRDefault="00000000">
            <w:pPr>
              <w:rPr>
                <w:rFonts w:ascii="Arial" w:hAnsi="Arial" w:cs="Arial"/>
              </w:rPr>
            </w:pPr>
            <w:proofErr w:type="spellStart"/>
            <w:r w:rsidRPr="00044DA9">
              <w:rPr>
                <w:rFonts w:ascii="Arial" w:hAnsi="Arial" w:cs="Arial"/>
                <w:b/>
                <w:sz w:val="18"/>
              </w:rPr>
              <w:t>showId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7015324"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8DF7CED" w14:textId="77777777" w:rsidR="00854880" w:rsidRPr="00044DA9" w:rsidRDefault="00000000">
            <w:pPr>
              <w:rPr>
                <w:rFonts w:ascii="Arial" w:hAnsi="Arial" w:cs="Arial"/>
              </w:rPr>
            </w:pPr>
            <w:r w:rsidRPr="00044DA9">
              <w:rPr>
                <w:rFonts w:ascii="Arial" w:hAnsi="Arial" w:cs="Arial"/>
                <w:b/>
                <w:color w:val="C62828"/>
                <w:sz w:val="16"/>
              </w:rPr>
              <w:t>PK</w:t>
            </w:r>
          </w:p>
        </w:tc>
      </w:tr>
      <w:tr w:rsidR="00854880" w:rsidRPr="00044DA9" w14:paraId="755D0AB0"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B45CD90" w14:textId="77777777" w:rsidR="00854880" w:rsidRPr="00044DA9" w:rsidRDefault="00000000">
            <w:pPr>
              <w:rPr>
                <w:rFonts w:ascii="Arial" w:hAnsi="Arial" w:cs="Arial"/>
              </w:rPr>
            </w:pPr>
            <w:proofErr w:type="spellStart"/>
            <w:r w:rsidRPr="00044DA9">
              <w:rPr>
                <w:rFonts w:ascii="Arial" w:hAnsi="Arial" w:cs="Arial"/>
                <w:sz w:val="18"/>
              </w:rPr>
              <w:t>movieId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FEBD338"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51302BD" w14:textId="77777777" w:rsidR="00854880" w:rsidRPr="00044DA9" w:rsidRDefault="00000000">
            <w:pPr>
              <w:rPr>
                <w:rFonts w:ascii="Arial" w:hAnsi="Arial" w:cs="Arial"/>
              </w:rPr>
            </w:pPr>
            <w:r w:rsidRPr="00044DA9">
              <w:rPr>
                <w:rFonts w:ascii="Arial" w:hAnsi="Arial" w:cs="Arial"/>
                <w:b/>
                <w:color w:val="C62828"/>
                <w:sz w:val="16"/>
              </w:rPr>
              <w:t>FK → MOVIE</w:t>
            </w:r>
          </w:p>
        </w:tc>
      </w:tr>
      <w:tr w:rsidR="00854880" w:rsidRPr="00044DA9" w14:paraId="583F5EB8"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D6FEFDC" w14:textId="77777777" w:rsidR="00854880" w:rsidRPr="00044DA9" w:rsidRDefault="00000000">
            <w:pPr>
              <w:rPr>
                <w:rFonts w:ascii="Arial" w:hAnsi="Arial" w:cs="Arial"/>
              </w:rPr>
            </w:pPr>
            <w:proofErr w:type="spellStart"/>
            <w:r w:rsidRPr="00044DA9">
              <w:rPr>
                <w:rFonts w:ascii="Arial" w:hAnsi="Arial" w:cs="Arial"/>
                <w:sz w:val="18"/>
              </w:rPr>
              <w:t>screenName</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A519062"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61CC1B0" w14:textId="77777777" w:rsidR="00854880" w:rsidRPr="00044DA9" w:rsidRDefault="00854880">
            <w:pPr>
              <w:rPr>
                <w:rFonts w:ascii="Arial" w:hAnsi="Arial" w:cs="Arial"/>
              </w:rPr>
            </w:pPr>
          </w:p>
        </w:tc>
      </w:tr>
      <w:tr w:rsidR="00854880" w:rsidRPr="00044DA9" w14:paraId="4AED654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2219442" w14:textId="77777777" w:rsidR="00854880" w:rsidRPr="00044DA9" w:rsidRDefault="00000000">
            <w:pPr>
              <w:rPr>
                <w:rFonts w:ascii="Arial" w:hAnsi="Arial" w:cs="Arial"/>
              </w:rPr>
            </w:pPr>
            <w:r w:rsidRPr="00044DA9">
              <w:rPr>
                <w:rFonts w:ascii="Arial" w:hAnsi="Arial" w:cs="Arial"/>
                <w:sz w:val="18"/>
              </w:rPr>
              <w:t>time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D417288"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2D39AFB" w14:textId="77777777" w:rsidR="00854880" w:rsidRPr="00044DA9" w:rsidRDefault="00854880">
            <w:pPr>
              <w:rPr>
                <w:rFonts w:ascii="Arial" w:hAnsi="Arial" w:cs="Arial"/>
              </w:rPr>
            </w:pPr>
          </w:p>
        </w:tc>
      </w:tr>
      <w:tr w:rsidR="00854880" w:rsidRPr="00044DA9" w14:paraId="39BE6626"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0532352" w14:textId="77777777" w:rsidR="00854880" w:rsidRPr="00044DA9" w:rsidRDefault="00000000">
            <w:pPr>
              <w:rPr>
                <w:rFonts w:ascii="Arial" w:hAnsi="Arial" w:cs="Arial"/>
              </w:rPr>
            </w:pPr>
            <w:proofErr w:type="spellStart"/>
            <w:r w:rsidRPr="00044DA9">
              <w:rPr>
                <w:rFonts w:ascii="Arial" w:hAnsi="Arial" w:cs="Arial"/>
                <w:sz w:val="18"/>
              </w:rPr>
              <w:t>totalRevenueGenerated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07EC20D" w14:textId="77777777" w:rsidR="00854880" w:rsidRPr="00044DA9" w:rsidRDefault="00000000">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9E74E93" w14:textId="77777777" w:rsidR="00854880" w:rsidRPr="00044DA9" w:rsidRDefault="00854880">
            <w:pPr>
              <w:rPr>
                <w:rFonts w:ascii="Arial" w:hAnsi="Arial" w:cs="Arial"/>
              </w:rPr>
            </w:pPr>
          </w:p>
        </w:tc>
      </w:tr>
    </w:tbl>
    <w:p w14:paraId="58618650"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2880"/>
        <w:gridCol w:w="2880"/>
        <w:gridCol w:w="2880"/>
      </w:tblGrid>
      <w:tr w:rsidR="00854880" w:rsidRPr="00044DA9" w14:paraId="010948A3" w14:textId="77777777">
        <w:trPr>
          <w:jc w:val="center"/>
        </w:trPr>
        <w:tc>
          <w:tcPr>
            <w:tcW w:w="8640" w:type="dxa"/>
            <w:gridSpan w:val="3"/>
            <w:tcBorders>
              <w:top w:val="single" w:sz="10" w:space="0" w:color="B71C1C"/>
              <w:left w:val="single" w:sz="10" w:space="0" w:color="B71C1C"/>
              <w:bottom w:val="single" w:sz="10" w:space="0" w:color="B71C1C"/>
              <w:right w:val="single" w:sz="10" w:space="0" w:color="B71C1C"/>
            </w:tcBorders>
            <w:shd w:val="clear" w:color="auto" w:fill="C62828"/>
            <w:tcMar>
              <w:top w:w="40" w:type="dxa"/>
              <w:left w:w="80" w:type="dxa"/>
              <w:bottom w:w="40" w:type="dxa"/>
              <w:right w:w="80" w:type="dxa"/>
            </w:tcMar>
            <w:vAlign w:val="center"/>
          </w:tcPr>
          <w:p w14:paraId="306A81FB" w14:textId="77777777" w:rsidR="00854880" w:rsidRPr="00044DA9" w:rsidRDefault="00000000">
            <w:pPr>
              <w:jc w:val="center"/>
              <w:rPr>
                <w:rFonts w:ascii="Arial" w:hAnsi="Arial" w:cs="Arial"/>
              </w:rPr>
            </w:pPr>
            <w:r w:rsidRPr="00044DA9">
              <w:rPr>
                <w:rFonts w:ascii="Arial" w:hAnsi="Arial" w:cs="Arial"/>
                <w:b/>
                <w:color w:val="FFFFFF"/>
                <w:sz w:val="24"/>
              </w:rPr>
              <w:t>SEAT</w:t>
            </w:r>
          </w:p>
        </w:tc>
      </w:tr>
      <w:tr w:rsidR="00854880" w:rsidRPr="00044DA9" w14:paraId="5FB83DB8"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C344F82" w14:textId="77777777" w:rsidR="00854880" w:rsidRPr="00044DA9" w:rsidRDefault="00000000">
            <w:pPr>
              <w:rPr>
                <w:rFonts w:ascii="Arial" w:hAnsi="Arial" w:cs="Arial"/>
              </w:rPr>
            </w:pPr>
            <w:proofErr w:type="spellStart"/>
            <w:r w:rsidRPr="00044DA9">
              <w:rPr>
                <w:rFonts w:ascii="Arial" w:hAnsi="Arial" w:cs="Arial"/>
                <w:b/>
                <w:sz w:val="18"/>
              </w:rPr>
              <w:t>seatId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DDB1434"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8A2FC5D" w14:textId="77777777" w:rsidR="00854880" w:rsidRPr="00044DA9" w:rsidRDefault="00000000">
            <w:pPr>
              <w:rPr>
                <w:rFonts w:ascii="Arial" w:hAnsi="Arial" w:cs="Arial"/>
              </w:rPr>
            </w:pPr>
            <w:r w:rsidRPr="00044DA9">
              <w:rPr>
                <w:rFonts w:ascii="Arial" w:hAnsi="Arial" w:cs="Arial"/>
                <w:b/>
                <w:color w:val="C62828"/>
                <w:sz w:val="16"/>
              </w:rPr>
              <w:t>PK</w:t>
            </w:r>
          </w:p>
        </w:tc>
      </w:tr>
      <w:tr w:rsidR="00854880" w:rsidRPr="00044DA9" w14:paraId="31D9379D"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A24B60D" w14:textId="77777777" w:rsidR="00854880" w:rsidRPr="00044DA9" w:rsidRDefault="00000000">
            <w:pPr>
              <w:rPr>
                <w:rFonts w:ascii="Arial" w:hAnsi="Arial" w:cs="Arial"/>
              </w:rPr>
            </w:pPr>
            <w:proofErr w:type="spellStart"/>
            <w:r w:rsidRPr="00044DA9">
              <w:rPr>
                <w:rFonts w:ascii="Arial" w:hAnsi="Arial" w:cs="Arial"/>
                <w:sz w:val="18"/>
              </w:rPr>
              <w:t>showId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D68F461"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E73F70B" w14:textId="77777777" w:rsidR="00854880" w:rsidRPr="00044DA9" w:rsidRDefault="00000000">
            <w:pPr>
              <w:rPr>
                <w:rFonts w:ascii="Arial" w:hAnsi="Arial" w:cs="Arial"/>
              </w:rPr>
            </w:pPr>
            <w:r w:rsidRPr="00044DA9">
              <w:rPr>
                <w:rFonts w:ascii="Arial" w:hAnsi="Arial" w:cs="Arial"/>
                <w:b/>
                <w:color w:val="C62828"/>
                <w:sz w:val="16"/>
              </w:rPr>
              <w:t>FK → SHOW</w:t>
            </w:r>
          </w:p>
        </w:tc>
      </w:tr>
      <w:tr w:rsidR="00854880" w:rsidRPr="00044DA9" w14:paraId="721B0448"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5375AF9" w14:textId="77777777" w:rsidR="00854880" w:rsidRPr="00044DA9" w:rsidRDefault="00000000">
            <w:pPr>
              <w:rPr>
                <w:rFonts w:ascii="Arial" w:hAnsi="Arial" w:cs="Arial"/>
              </w:rPr>
            </w:pPr>
            <w:r w:rsidRPr="00044DA9">
              <w:rPr>
                <w:rFonts w:ascii="Arial" w:hAnsi="Arial" w:cs="Arial"/>
                <w:sz w:val="18"/>
              </w:rPr>
              <w:t>tier</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7A9F399" w14:textId="77777777" w:rsidR="00854880" w:rsidRPr="00044DA9" w:rsidRDefault="00000000">
            <w:pPr>
              <w:rPr>
                <w:rFonts w:ascii="Arial" w:hAnsi="Arial" w:cs="Arial"/>
              </w:rPr>
            </w:pPr>
            <w:proofErr w:type="spellStart"/>
            <w:r w:rsidRPr="00044DA9">
              <w:rPr>
                <w:rFonts w:ascii="Arial" w:hAnsi="Arial" w:cs="Arial"/>
                <w:color w:val="666666"/>
                <w:sz w:val="18"/>
              </w:rPr>
              <w:t>SeatTier</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DF31935" w14:textId="77777777" w:rsidR="00854880" w:rsidRPr="00044DA9" w:rsidRDefault="00000000">
            <w:pPr>
              <w:rPr>
                <w:rFonts w:ascii="Arial" w:hAnsi="Arial" w:cs="Arial"/>
              </w:rPr>
            </w:pPr>
            <w:r w:rsidRPr="00044DA9">
              <w:rPr>
                <w:rFonts w:ascii="Arial" w:hAnsi="Arial" w:cs="Arial"/>
                <w:color w:val="999999"/>
                <w:sz w:val="16"/>
              </w:rPr>
              <w:t>Enum ref</w:t>
            </w:r>
          </w:p>
        </w:tc>
      </w:tr>
      <w:tr w:rsidR="00854880" w:rsidRPr="00044DA9" w14:paraId="5DC44BF6"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1802C14" w14:textId="77777777" w:rsidR="00854880" w:rsidRPr="00044DA9" w:rsidRDefault="00000000">
            <w:pPr>
              <w:rPr>
                <w:rFonts w:ascii="Arial" w:hAnsi="Arial" w:cs="Arial"/>
              </w:rPr>
            </w:pPr>
            <w:proofErr w:type="spellStart"/>
            <w:r w:rsidRPr="00044DA9">
              <w:rPr>
                <w:rFonts w:ascii="Arial" w:hAnsi="Arial" w:cs="Arial"/>
                <w:sz w:val="18"/>
              </w:rPr>
              <w:t>isBooked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D27C0B9" w14:textId="77777777" w:rsidR="00854880" w:rsidRPr="00044DA9" w:rsidRDefault="00000000">
            <w:pPr>
              <w:rPr>
                <w:rFonts w:ascii="Arial" w:hAnsi="Arial" w:cs="Arial"/>
              </w:rPr>
            </w:pPr>
            <w:proofErr w:type="spellStart"/>
            <w:r w:rsidRPr="00044DA9">
              <w:rPr>
                <w:rFonts w:ascii="Arial" w:hAnsi="Arial" w:cs="Arial"/>
                <w:color w:val="666666"/>
                <w:sz w:val="18"/>
              </w:rPr>
              <w:t>boolean</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91961A7" w14:textId="77777777" w:rsidR="00854880" w:rsidRPr="00044DA9" w:rsidRDefault="00000000">
            <w:pPr>
              <w:rPr>
                <w:rFonts w:ascii="Arial" w:hAnsi="Arial" w:cs="Arial"/>
              </w:rPr>
            </w:pPr>
            <w:r w:rsidRPr="00044DA9">
              <w:rPr>
                <w:rFonts w:ascii="Arial" w:hAnsi="Arial" w:cs="Arial"/>
                <w:color w:val="999999"/>
                <w:sz w:val="16"/>
              </w:rPr>
              <w:t>Default: false</w:t>
            </w:r>
          </w:p>
        </w:tc>
      </w:tr>
    </w:tbl>
    <w:p w14:paraId="4EA305CA"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2880"/>
        <w:gridCol w:w="2880"/>
        <w:gridCol w:w="2880"/>
      </w:tblGrid>
      <w:tr w:rsidR="00854880" w:rsidRPr="00044DA9" w14:paraId="374E06BF" w14:textId="77777777">
        <w:trPr>
          <w:jc w:val="center"/>
        </w:trPr>
        <w:tc>
          <w:tcPr>
            <w:tcW w:w="8640" w:type="dxa"/>
            <w:gridSpan w:val="3"/>
            <w:tcBorders>
              <w:top w:val="single" w:sz="10" w:space="0" w:color="1A237E"/>
              <w:left w:val="single" w:sz="10" w:space="0" w:color="1A237E"/>
              <w:bottom w:val="single" w:sz="10" w:space="0" w:color="1A237E"/>
              <w:right w:val="single" w:sz="10" w:space="0" w:color="1A237E"/>
            </w:tcBorders>
            <w:shd w:val="clear" w:color="auto" w:fill="283593"/>
            <w:tcMar>
              <w:top w:w="40" w:type="dxa"/>
              <w:left w:w="80" w:type="dxa"/>
              <w:bottom w:w="40" w:type="dxa"/>
              <w:right w:w="80" w:type="dxa"/>
            </w:tcMar>
            <w:vAlign w:val="center"/>
          </w:tcPr>
          <w:p w14:paraId="5F220606" w14:textId="77777777" w:rsidR="00854880" w:rsidRPr="00044DA9" w:rsidRDefault="00000000">
            <w:pPr>
              <w:jc w:val="center"/>
              <w:rPr>
                <w:rFonts w:ascii="Arial" w:hAnsi="Arial" w:cs="Arial"/>
              </w:rPr>
            </w:pPr>
            <w:r w:rsidRPr="00044DA9">
              <w:rPr>
                <w:rFonts w:ascii="Arial" w:hAnsi="Arial" w:cs="Arial"/>
                <w:b/>
                <w:color w:val="FFFFFF"/>
                <w:sz w:val="24"/>
              </w:rPr>
              <w:t>TICKET</w:t>
            </w:r>
          </w:p>
        </w:tc>
      </w:tr>
      <w:tr w:rsidR="00854880" w:rsidRPr="00044DA9" w14:paraId="682D438C"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7659CD0" w14:textId="77777777" w:rsidR="00854880" w:rsidRPr="00044DA9" w:rsidRDefault="00000000">
            <w:pPr>
              <w:rPr>
                <w:rFonts w:ascii="Arial" w:hAnsi="Arial" w:cs="Arial"/>
              </w:rPr>
            </w:pPr>
            <w:proofErr w:type="spellStart"/>
            <w:r w:rsidRPr="00044DA9">
              <w:rPr>
                <w:rFonts w:ascii="Arial" w:hAnsi="Arial" w:cs="Arial"/>
                <w:b/>
                <w:sz w:val="18"/>
              </w:rPr>
              <w:lastRenderedPageBreak/>
              <w:t>ticketId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03D9FB9" w14:textId="77777777" w:rsidR="00854880" w:rsidRPr="00044DA9" w:rsidRDefault="00000000">
            <w:pPr>
              <w:rPr>
                <w:rFonts w:ascii="Arial" w:hAnsi="Arial" w:cs="Arial"/>
              </w:rPr>
            </w:pPr>
            <w:r w:rsidRPr="00044DA9">
              <w:rPr>
                <w:rFonts w:ascii="Arial" w:hAnsi="Arial" w:cs="Arial"/>
                <w:color w:val="666666"/>
                <w:sz w:val="18"/>
              </w:rPr>
              <w:t>String (UUID)</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7252C9C" w14:textId="77777777" w:rsidR="00854880" w:rsidRPr="00044DA9" w:rsidRDefault="00000000">
            <w:pPr>
              <w:rPr>
                <w:rFonts w:ascii="Arial" w:hAnsi="Arial" w:cs="Arial"/>
              </w:rPr>
            </w:pPr>
            <w:r w:rsidRPr="00044DA9">
              <w:rPr>
                <w:rFonts w:ascii="Arial" w:hAnsi="Arial" w:cs="Arial"/>
                <w:b/>
                <w:color w:val="C62828"/>
                <w:sz w:val="16"/>
              </w:rPr>
              <w:t>PK</w:t>
            </w:r>
          </w:p>
        </w:tc>
      </w:tr>
      <w:tr w:rsidR="00854880" w:rsidRPr="00044DA9" w14:paraId="3CAB370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B853AD6" w14:textId="77777777" w:rsidR="00854880" w:rsidRPr="00044DA9" w:rsidRDefault="00000000">
            <w:pPr>
              <w:rPr>
                <w:rFonts w:ascii="Arial" w:hAnsi="Arial" w:cs="Arial"/>
              </w:rPr>
            </w:pPr>
            <w:proofErr w:type="spellStart"/>
            <w:r w:rsidRPr="00044DA9">
              <w:rPr>
                <w:rFonts w:ascii="Arial" w:hAnsi="Arial" w:cs="Arial"/>
                <w:sz w:val="18"/>
              </w:rPr>
              <w:t>showId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12EE994"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FC39154" w14:textId="77777777" w:rsidR="00854880" w:rsidRPr="00044DA9" w:rsidRDefault="00000000">
            <w:pPr>
              <w:rPr>
                <w:rFonts w:ascii="Arial" w:hAnsi="Arial" w:cs="Arial"/>
              </w:rPr>
            </w:pPr>
            <w:r w:rsidRPr="00044DA9">
              <w:rPr>
                <w:rFonts w:ascii="Arial" w:hAnsi="Arial" w:cs="Arial"/>
                <w:b/>
                <w:color w:val="C62828"/>
                <w:sz w:val="16"/>
              </w:rPr>
              <w:t>FK → SHOW</w:t>
            </w:r>
          </w:p>
        </w:tc>
      </w:tr>
      <w:tr w:rsidR="00854880" w:rsidRPr="00044DA9" w14:paraId="49D012F6"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F6BF186" w14:textId="77777777" w:rsidR="00854880" w:rsidRPr="00044DA9" w:rsidRDefault="00000000">
            <w:pPr>
              <w:rPr>
                <w:rFonts w:ascii="Arial" w:hAnsi="Arial" w:cs="Arial"/>
              </w:rPr>
            </w:pPr>
            <w:proofErr w:type="spellStart"/>
            <w:r w:rsidRPr="00044DA9">
              <w:rPr>
                <w:rFonts w:ascii="Arial" w:hAnsi="Arial" w:cs="Arial"/>
                <w:sz w:val="18"/>
              </w:rPr>
              <w:t>bookedSeats</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B1D6890" w14:textId="77777777" w:rsidR="00854880" w:rsidRPr="00044DA9" w:rsidRDefault="00000000">
            <w:pPr>
              <w:rPr>
                <w:rFonts w:ascii="Arial" w:hAnsi="Arial" w:cs="Arial"/>
              </w:rPr>
            </w:pPr>
            <w:r w:rsidRPr="00044DA9">
              <w:rPr>
                <w:rFonts w:ascii="Arial" w:hAnsi="Arial" w:cs="Arial"/>
                <w:color w:val="666666"/>
                <w:sz w:val="18"/>
              </w:rPr>
              <w:t>List&lt;Seat&gt;</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2412FB4" w14:textId="77777777" w:rsidR="00854880" w:rsidRPr="00044DA9" w:rsidRDefault="00000000">
            <w:pPr>
              <w:rPr>
                <w:rFonts w:ascii="Arial" w:hAnsi="Arial" w:cs="Arial"/>
              </w:rPr>
            </w:pPr>
            <w:r w:rsidRPr="00044DA9">
              <w:rPr>
                <w:rFonts w:ascii="Arial" w:hAnsi="Arial" w:cs="Arial"/>
                <w:b/>
                <w:color w:val="C62828"/>
                <w:sz w:val="16"/>
              </w:rPr>
              <w:t>FK → SEAT (*)</w:t>
            </w:r>
          </w:p>
        </w:tc>
      </w:tr>
      <w:tr w:rsidR="00854880" w:rsidRPr="00044DA9" w14:paraId="6AA7412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E7449E6" w14:textId="77777777" w:rsidR="00854880" w:rsidRPr="00044DA9" w:rsidRDefault="00000000">
            <w:pPr>
              <w:rPr>
                <w:rFonts w:ascii="Arial" w:hAnsi="Arial" w:cs="Arial"/>
              </w:rPr>
            </w:pPr>
            <w:r w:rsidRPr="00044DA9">
              <w:rPr>
                <w:rFonts w:ascii="Arial" w:hAnsi="Arial" w:cs="Arial"/>
                <w:sz w:val="18"/>
              </w:rPr>
              <w:t>snacks</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E43D0EC" w14:textId="77777777" w:rsidR="00854880" w:rsidRPr="00044DA9" w:rsidRDefault="00000000">
            <w:pPr>
              <w:rPr>
                <w:rFonts w:ascii="Arial" w:hAnsi="Arial" w:cs="Arial"/>
              </w:rPr>
            </w:pPr>
            <w:r w:rsidRPr="00044DA9">
              <w:rPr>
                <w:rFonts w:ascii="Arial" w:hAnsi="Arial" w:cs="Arial"/>
                <w:color w:val="666666"/>
                <w:sz w:val="18"/>
              </w:rPr>
              <w:t>List&lt;</w:t>
            </w:r>
            <w:proofErr w:type="spellStart"/>
            <w:r w:rsidRPr="00044DA9">
              <w:rPr>
                <w:rFonts w:ascii="Arial" w:hAnsi="Arial" w:cs="Arial"/>
                <w:color w:val="666666"/>
                <w:sz w:val="18"/>
              </w:rPr>
              <w:t>SnackItem</w:t>
            </w:r>
            <w:proofErr w:type="spellEnd"/>
            <w:r w:rsidRPr="00044DA9">
              <w:rPr>
                <w:rFonts w:ascii="Arial" w:hAnsi="Arial" w:cs="Arial"/>
                <w:color w:val="666666"/>
                <w:sz w:val="18"/>
              </w:rPr>
              <w:t>&gt;</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AB2DBCD" w14:textId="77777777" w:rsidR="00854880" w:rsidRPr="00044DA9" w:rsidRDefault="00854880">
            <w:pPr>
              <w:rPr>
                <w:rFonts w:ascii="Arial" w:hAnsi="Arial" w:cs="Arial"/>
              </w:rPr>
            </w:pPr>
          </w:p>
        </w:tc>
      </w:tr>
      <w:tr w:rsidR="00854880" w:rsidRPr="00044DA9" w14:paraId="44333CE9"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D7B74C6" w14:textId="77777777" w:rsidR="00854880" w:rsidRPr="00044DA9" w:rsidRDefault="00000000">
            <w:pPr>
              <w:rPr>
                <w:rFonts w:ascii="Arial" w:hAnsi="Arial" w:cs="Arial"/>
              </w:rPr>
            </w:pPr>
            <w:proofErr w:type="spellStart"/>
            <w:r w:rsidRPr="00044DA9">
              <w:rPr>
                <w:rFonts w:ascii="Arial" w:hAnsi="Arial" w:cs="Arial"/>
                <w:sz w:val="18"/>
              </w:rPr>
              <w:t>seatTotal</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43B9037" w14:textId="77777777" w:rsidR="00854880" w:rsidRPr="00044DA9" w:rsidRDefault="00000000">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C188857" w14:textId="77777777" w:rsidR="00854880" w:rsidRPr="00044DA9" w:rsidRDefault="00854880">
            <w:pPr>
              <w:rPr>
                <w:rFonts w:ascii="Arial" w:hAnsi="Arial" w:cs="Arial"/>
              </w:rPr>
            </w:pPr>
          </w:p>
        </w:tc>
      </w:tr>
      <w:tr w:rsidR="00854880" w:rsidRPr="00044DA9" w14:paraId="42EF6F0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CB47F2C" w14:textId="77777777" w:rsidR="00854880" w:rsidRPr="00044DA9" w:rsidRDefault="00000000">
            <w:pPr>
              <w:rPr>
                <w:rFonts w:ascii="Arial" w:hAnsi="Arial" w:cs="Arial"/>
              </w:rPr>
            </w:pPr>
            <w:proofErr w:type="spellStart"/>
            <w:r w:rsidRPr="00044DA9">
              <w:rPr>
                <w:rFonts w:ascii="Arial" w:hAnsi="Arial" w:cs="Arial"/>
                <w:sz w:val="18"/>
              </w:rPr>
              <w:t>snackTotal</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37FB498" w14:textId="77777777" w:rsidR="00854880" w:rsidRPr="00044DA9" w:rsidRDefault="00000000">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53FFD91" w14:textId="77777777" w:rsidR="00854880" w:rsidRPr="00044DA9" w:rsidRDefault="00854880">
            <w:pPr>
              <w:rPr>
                <w:rFonts w:ascii="Arial" w:hAnsi="Arial" w:cs="Arial"/>
              </w:rPr>
            </w:pPr>
          </w:p>
        </w:tc>
      </w:tr>
      <w:tr w:rsidR="00854880" w:rsidRPr="00044DA9" w14:paraId="7497853F"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6843B95" w14:textId="77777777" w:rsidR="00854880" w:rsidRPr="00044DA9" w:rsidRDefault="00000000">
            <w:pPr>
              <w:rPr>
                <w:rFonts w:ascii="Arial" w:hAnsi="Arial" w:cs="Arial"/>
              </w:rPr>
            </w:pPr>
            <w:proofErr w:type="spellStart"/>
            <w:r w:rsidRPr="00044DA9">
              <w:rPr>
                <w:rFonts w:ascii="Arial" w:hAnsi="Arial" w:cs="Arial"/>
                <w:sz w:val="18"/>
              </w:rPr>
              <w:t>discountApplied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9EEB89E" w14:textId="77777777" w:rsidR="00854880" w:rsidRPr="00044DA9" w:rsidRDefault="00000000">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62D580B" w14:textId="77777777" w:rsidR="00854880" w:rsidRPr="00044DA9" w:rsidRDefault="00854880">
            <w:pPr>
              <w:rPr>
                <w:rFonts w:ascii="Arial" w:hAnsi="Arial" w:cs="Arial"/>
              </w:rPr>
            </w:pPr>
          </w:p>
        </w:tc>
      </w:tr>
      <w:tr w:rsidR="00854880" w:rsidRPr="00044DA9" w14:paraId="47B41F38"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3DFA743" w14:textId="77777777" w:rsidR="00854880" w:rsidRPr="00044DA9" w:rsidRDefault="00000000">
            <w:pPr>
              <w:rPr>
                <w:rFonts w:ascii="Arial" w:hAnsi="Arial" w:cs="Arial"/>
              </w:rPr>
            </w:pPr>
            <w:proofErr w:type="spellStart"/>
            <w:r w:rsidRPr="00044DA9">
              <w:rPr>
                <w:rFonts w:ascii="Arial" w:hAnsi="Arial" w:cs="Arial"/>
                <w:sz w:val="18"/>
              </w:rPr>
              <w:t>gstAmount</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620AC66" w14:textId="77777777" w:rsidR="00854880" w:rsidRPr="00044DA9" w:rsidRDefault="00000000">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E82B706" w14:textId="77777777" w:rsidR="00854880" w:rsidRPr="00044DA9" w:rsidRDefault="00854880">
            <w:pPr>
              <w:rPr>
                <w:rFonts w:ascii="Arial" w:hAnsi="Arial" w:cs="Arial"/>
              </w:rPr>
            </w:pPr>
          </w:p>
        </w:tc>
      </w:tr>
      <w:tr w:rsidR="00854880" w:rsidRPr="00044DA9" w14:paraId="6E3F62E1"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41E9077" w14:textId="77777777" w:rsidR="00854880" w:rsidRPr="00044DA9" w:rsidRDefault="00000000">
            <w:pPr>
              <w:rPr>
                <w:rFonts w:ascii="Arial" w:hAnsi="Arial" w:cs="Arial"/>
              </w:rPr>
            </w:pPr>
            <w:proofErr w:type="spellStart"/>
            <w:r w:rsidRPr="00044DA9">
              <w:rPr>
                <w:rFonts w:ascii="Arial" w:hAnsi="Arial" w:cs="Arial"/>
                <w:sz w:val="18"/>
              </w:rPr>
              <w:t>convenienceFee</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3991F5E" w14:textId="77777777" w:rsidR="00854880" w:rsidRPr="00044DA9" w:rsidRDefault="00000000">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4550F79" w14:textId="77777777" w:rsidR="00854880" w:rsidRPr="00044DA9" w:rsidRDefault="00854880">
            <w:pPr>
              <w:rPr>
                <w:rFonts w:ascii="Arial" w:hAnsi="Arial" w:cs="Arial"/>
              </w:rPr>
            </w:pPr>
          </w:p>
        </w:tc>
      </w:tr>
      <w:tr w:rsidR="00854880" w:rsidRPr="00044DA9" w14:paraId="57927D7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0C14E59" w14:textId="77777777" w:rsidR="00854880" w:rsidRPr="00044DA9" w:rsidRDefault="00000000">
            <w:pPr>
              <w:rPr>
                <w:rFonts w:ascii="Arial" w:hAnsi="Arial" w:cs="Arial"/>
              </w:rPr>
            </w:pPr>
            <w:proofErr w:type="spellStart"/>
            <w:r w:rsidRPr="00044DA9">
              <w:rPr>
                <w:rFonts w:ascii="Arial" w:hAnsi="Arial" w:cs="Arial"/>
                <w:sz w:val="18"/>
              </w:rPr>
              <w:t>grandTotal</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2E76281" w14:textId="77777777" w:rsidR="00854880" w:rsidRPr="00044DA9" w:rsidRDefault="00000000">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1BAD537" w14:textId="77777777" w:rsidR="00854880" w:rsidRPr="00044DA9" w:rsidRDefault="00854880">
            <w:pPr>
              <w:rPr>
                <w:rFonts w:ascii="Arial" w:hAnsi="Arial" w:cs="Arial"/>
              </w:rPr>
            </w:pPr>
          </w:p>
        </w:tc>
      </w:tr>
      <w:tr w:rsidR="00854880" w:rsidRPr="00044DA9" w14:paraId="5BB99905"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9E419F2" w14:textId="77777777" w:rsidR="00854880" w:rsidRPr="00044DA9" w:rsidRDefault="00000000">
            <w:pPr>
              <w:rPr>
                <w:rFonts w:ascii="Arial" w:hAnsi="Arial" w:cs="Arial"/>
              </w:rPr>
            </w:pPr>
            <w:proofErr w:type="spellStart"/>
            <w:r w:rsidRPr="00044DA9">
              <w:rPr>
                <w:rFonts w:ascii="Arial" w:hAnsi="Arial" w:cs="Arial"/>
                <w:sz w:val="18"/>
              </w:rPr>
              <w:t>earnedPromoCode</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EC418FB"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3FF1446" w14:textId="77777777" w:rsidR="00854880" w:rsidRPr="00044DA9" w:rsidRDefault="00000000">
            <w:pPr>
              <w:rPr>
                <w:rFonts w:ascii="Arial" w:hAnsi="Arial" w:cs="Arial"/>
              </w:rPr>
            </w:pPr>
            <w:r w:rsidRPr="00044DA9">
              <w:rPr>
                <w:rFonts w:ascii="Arial" w:hAnsi="Arial" w:cs="Arial"/>
                <w:color w:val="999999"/>
                <w:sz w:val="16"/>
              </w:rPr>
              <w:t>Nullable</w:t>
            </w:r>
          </w:p>
        </w:tc>
      </w:tr>
    </w:tbl>
    <w:p w14:paraId="7A303B9D"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2880"/>
        <w:gridCol w:w="2880"/>
        <w:gridCol w:w="2880"/>
      </w:tblGrid>
      <w:tr w:rsidR="00854880" w:rsidRPr="00044DA9" w14:paraId="7508C5F0" w14:textId="77777777">
        <w:trPr>
          <w:jc w:val="center"/>
        </w:trPr>
        <w:tc>
          <w:tcPr>
            <w:tcW w:w="8640" w:type="dxa"/>
            <w:gridSpan w:val="3"/>
            <w:tcBorders>
              <w:top w:val="single" w:sz="10" w:space="0" w:color="6A1B9A"/>
              <w:left w:val="single" w:sz="10" w:space="0" w:color="6A1B9A"/>
              <w:bottom w:val="single" w:sz="10" w:space="0" w:color="6A1B9A"/>
              <w:right w:val="single" w:sz="10" w:space="0" w:color="6A1B9A"/>
            </w:tcBorders>
            <w:shd w:val="clear" w:color="auto" w:fill="7B1FA2"/>
            <w:tcMar>
              <w:top w:w="40" w:type="dxa"/>
              <w:left w:w="80" w:type="dxa"/>
              <w:bottom w:w="40" w:type="dxa"/>
              <w:right w:w="80" w:type="dxa"/>
            </w:tcMar>
            <w:vAlign w:val="center"/>
          </w:tcPr>
          <w:p w14:paraId="276BFE55" w14:textId="77777777" w:rsidR="00854880" w:rsidRPr="00044DA9" w:rsidRDefault="00000000">
            <w:pPr>
              <w:jc w:val="center"/>
              <w:rPr>
                <w:rFonts w:ascii="Arial" w:hAnsi="Arial" w:cs="Arial"/>
              </w:rPr>
            </w:pPr>
            <w:r w:rsidRPr="00044DA9">
              <w:rPr>
                <w:rFonts w:ascii="Arial" w:hAnsi="Arial" w:cs="Arial"/>
                <w:b/>
                <w:color w:val="FFFFFF"/>
                <w:sz w:val="24"/>
              </w:rPr>
              <w:t>SNACK_ITEM (Enum)</w:t>
            </w:r>
          </w:p>
        </w:tc>
      </w:tr>
      <w:tr w:rsidR="00854880" w:rsidRPr="00044DA9" w14:paraId="6DEE7C64"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C9E77D4" w14:textId="77777777" w:rsidR="00854880" w:rsidRPr="00044DA9" w:rsidRDefault="00000000">
            <w:pPr>
              <w:rPr>
                <w:rFonts w:ascii="Arial" w:hAnsi="Arial" w:cs="Arial"/>
              </w:rPr>
            </w:pPr>
            <w:r w:rsidRPr="00044DA9">
              <w:rPr>
                <w:rFonts w:ascii="Arial" w:hAnsi="Arial" w:cs="Arial"/>
                <w:sz w:val="18"/>
              </w:rPr>
              <w:t>name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667F2BC"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CD7CD5F" w14:textId="77777777" w:rsidR="00854880" w:rsidRPr="00044DA9" w:rsidRDefault="00000000">
            <w:pPr>
              <w:rPr>
                <w:rFonts w:ascii="Arial" w:hAnsi="Arial" w:cs="Arial"/>
              </w:rPr>
            </w:pPr>
            <w:r w:rsidRPr="00044DA9">
              <w:rPr>
                <w:rFonts w:ascii="Arial" w:hAnsi="Arial" w:cs="Arial"/>
                <w:color w:val="999999"/>
                <w:sz w:val="16"/>
              </w:rPr>
              <w:t>Enum constant</w:t>
            </w:r>
          </w:p>
        </w:tc>
      </w:tr>
      <w:tr w:rsidR="00854880" w:rsidRPr="00044DA9" w14:paraId="4558FE95"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1270215" w14:textId="77777777" w:rsidR="00854880" w:rsidRPr="00044DA9" w:rsidRDefault="00000000">
            <w:pPr>
              <w:rPr>
                <w:rFonts w:ascii="Arial" w:hAnsi="Arial" w:cs="Arial"/>
              </w:rPr>
            </w:pPr>
            <w:r w:rsidRPr="00044DA9">
              <w:rPr>
                <w:rFonts w:ascii="Arial" w:hAnsi="Arial" w:cs="Arial"/>
                <w:sz w:val="18"/>
              </w:rPr>
              <w:t>description</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087E647"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899F500" w14:textId="77777777" w:rsidR="00854880" w:rsidRPr="00044DA9" w:rsidRDefault="00854880">
            <w:pPr>
              <w:rPr>
                <w:rFonts w:ascii="Arial" w:hAnsi="Arial" w:cs="Arial"/>
              </w:rPr>
            </w:pPr>
          </w:p>
        </w:tc>
      </w:tr>
      <w:tr w:rsidR="00854880" w:rsidRPr="00044DA9" w14:paraId="41E51A7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22B69A2" w14:textId="77777777" w:rsidR="00854880" w:rsidRPr="00044DA9" w:rsidRDefault="00000000">
            <w:pPr>
              <w:rPr>
                <w:rFonts w:ascii="Arial" w:hAnsi="Arial" w:cs="Arial"/>
              </w:rPr>
            </w:pPr>
            <w:r w:rsidRPr="00044DA9">
              <w:rPr>
                <w:rFonts w:ascii="Arial" w:hAnsi="Arial" w:cs="Arial"/>
                <w:sz w:val="18"/>
              </w:rPr>
              <w:t>price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680149D" w14:textId="77777777" w:rsidR="00854880" w:rsidRPr="00044DA9" w:rsidRDefault="00000000">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AA39DB0" w14:textId="77777777" w:rsidR="00854880" w:rsidRPr="00044DA9" w:rsidRDefault="00854880">
            <w:pPr>
              <w:rPr>
                <w:rFonts w:ascii="Arial" w:hAnsi="Arial" w:cs="Arial"/>
              </w:rPr>
            </w:pPr>
          </w:p>
        </w:tc>
      </w:tr>
    </w:tbl>
    <w:p w14:paraId="0D35238C" w14:textId="77777777" w:rsidR="00854880" w:rsidRPr="00044DA9" w:rsidRDefault="00854880">
      <w:pPr>
        <w:rPr>
          <w:rFonts w:ascii="Arial" w:hAnsi="Arial" w:cs="Arial"/>
        </w:rPr>
      </w:pPr>
    </w:p>
    <w:tbl>
      <w:tblPr>
        <w:tblW w:w="0" w:type="auto"/>
        <w:jc w:val="center"/>
        <w:tblLook w:val="04A0" w:firstRow="1" w:lastRow="0" w:firstColumn="1" w:lastColumn="0" w:noHBand="0" w:noVBand="1"/>
      </w:tblPr>
      <w:tblGrid>
        <w:gridCol w:w="2880"/>
        <w:gridCol w:w="2880"/>
        <w:gridCol w:w="2880"/>
      </w:tblGrid>
      <w:tr w:rsidR="00854880" w:rsidRPr="00044DA9" w14:paraId="2B777466" w14:textId="77777777">
        <w:trPr>
          <w:jc w:val="center"/>
        </w:trPr>
        <w:tc>
          <w:tcPr>
            <w:tcW w:w="8640" w:type="dxa"/>
            <w:gridSpan w:val="3"/>
            <w:tcBorders>
              <w:top w:val="single" w:sz="10" w:space="0" w:color="6A1B9A"/>
              <w:left w:val="single" w:sz="10" w:space="0" w:color="6A1B9A"/>
              <w:bottom w:val="single" w:sz="10" w:space="0" w:color="6A1B9A"/>
              <w:right w:val="single" w:sz="10" w:space="0" w:color="6A1B9A"/>
            </w:tcBorders>
            <w:shd w:val="clear" w:color="auto" w:fill="7B1FA2"/>
            <w:tcMar>
              <w:top w:w="40" w:type="dxa"/>
              <w:left w:w="80" w:type="dxa"/>
              <w:bottom w:w="40" w:type="dxa"/>
              <w:right w:w="80" w:type="dxa"/>
            </w:tcMar>
            <w:vAlign w:val="center"/>
          </w:tcPr>
          <w:p w14:paraId="4AA15CF1" w14:textId="77777777" w:rsidR="00854880" w:rsidRPr="00044DA9" w:rsidRDefault="00000000">
            <w:pPr>
              <w:jc w:val="center"/>
              <w:rPr>
                <w:rFonts w:ascii="Arial" w:hAnsi="Arial" w:cs="Arial"/>
              </w:rPr>
            </w:pPr>
            <w:r w:rsidRPr="00044DA9">
              <w:rPr>
                <w:rFonts w:ascii="Arial" w:hAnsi="Arial" w:cs="Arial"/>
                <w:b/>
                <w:color w:val="FFFFFF"/>
                <w:sz w:val="24"/>
              </w:rPr>
              <w:t>SEAT_TIER (Enum)</w:t>
            </w:r>
          </w:p>
        </w:tc>
      </w:tr>
      <w:tr w:rsidR="00854880" w:rsidRPr="00044DA9" w14:paraId="04E8A82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0B947A5" w14:textId="77777777" w:rsidR="00854880" w:rsidRPr="00044DA9" w:rsidRDefault="00000000">
            <w:pPr>
              <w:rPr>
                <w:rFonts w:ascii="Arial" w:hAnsi="Arial" w:cs="Arial"/>
              </w:rPr>
            </w:pPr>
            <w:r w:rsidRPr="00044DA9">
              <w:rPr>
                <w:rFonts w:ascii="Arial" w:hAnsi="Arial" w:cs="Arial"/>
                <w:sz w:val="18"/>
              </w:rPr>
              <w:t>name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EFE4F91" w14:textId="77777777" w:rsidR="00854880" w:rsidRPr="00044DA9" w:rsidRDefault="00000000">
            <w:pPr>
              <w:rPr>
                <w:rFonts w:ascii="Arial" w:hAnsi="Arial" w:cs="Arial"/>
              </w:rPr>
            </w:pPr>
            <w:r w:rsidRPr="00044DA9">
              <w:rPr>
                <w:rFonts w:ascii="Arial" w:hAnsi="Arial" w:cs="Arial"/>
                <w:color w:val="666666"/>
                <w:sz w:val="18"/>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D3F6A94" w14:textId="77777777" w:rsidR="00854880" w:rsidRPr="00044DA9" w:rsidRDefault="00000000">
            <w:pPr>
              <w:rPr>
                <w:rFonts w:ascii="Arial" w:hAnsi="Arial" w:cs="Arial"/>
              </w:rPr>
            </w:pPr>
            <w:r w:rsidRPr="00044DA9">
              <w:rPr>
                <w:rFonts w:ascii="Arial" w:hAnsi="Arial" w:cs="Arial"/>
                <w:color w:val="999999"/>
                <w:sz w:val="16"/>
              </w:rPr>
              <w:t>VIP/PREMIUM/EXECUTIVE/NORMAL</w:t>
            </w:r>
          </w:p>
        </w:tc>
      </w:tr>
      <w:tr w:rsidR="00854880" w:rsidRPr="00044DA9" w14:paraId="4E1351BC"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C889C4A" w14:textId="77777777" w:rsidR="00854880" w:rsidRPr="00044DA9" w:rsidRDefault="00000000">
            <w:pPr>
              <w:rPr>
                <w:rFonts w:ascii="Arial" w:hAnsi="Arial" w:cs="Arial"/>
              </w:rPr>
            </w:pPr>
            <w:r w:rsidRPr="00044DA9">
              <w:rPr>
                <w:rFonts w:ascii="Arial" w:hAnsi="Arial" w:cs="Arial"/>
                <w:sz w:val="18"/>
              </w:rPr>
              <w:t>price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FE0A9D5" w14:textId="77777777" w:rsidR="00854880" w:rsidRPr="00044DA9" w:rsidRDefault="00000000">
            <w:pPr>
              <w:rPr>
                <w:rFonts w:ascii="Arial" w:hAnsi="Arial" w:cs="Arial"/>
              </w:rPr>
            </w:pPr>
            <w:r w:rsidRPr="00044DA9">
              <w:rPr>
                <w:rFonts w:ascii="Arial" w:hAnsi="Arial" w:cs="Arial"/>
                <w:color w:val="666666"/>
                <w:sz w:val="18"/>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8E04065" w14:textId="77777777" w:rsidR="00854880" w:rsidRPr="00044DA9" w:rsidRDefault="00000000">
            <w:pPr>
              <w:rPr>
                <w:rFonts w:ascii="Arial" w:hAnsi="Arial" w:cs="Arial"/>
              </w:rPr>
            </w:pPr>
            <w:r w:rsidRPr="00044DA9">
              <w:rPr>
                <w:rFonts w:ascii="Arial" w:hAnsi="Arial" w:cs="Arial"/>
                <w:color w:val="999999"/>
                <w:sz w:val="16"/>
              </w:rPr>
              <w:t>500/350/250/150</w:t>
            </w:r>
          </w:p>
        </w:tc>
      </w:tr>
    </w:tbl>
    <w:p w14:paraId="56337AA1" w14:textId="77777777" w:rsidR="00854880" w:rsidRPr="00044DA9" w:rsidRDefault="00854880">
      <w:pPr>
        <w:rPr>
          <w:rFonts w:ascii="Arial" w:hAnsi="Arial" w:cs="Arial"/>
        </w:rPr>
      </w:pPr>
    </w:p>
    <w:p w14:paraId="0FF44A75" w14:textId="77777777" w:rsidR="00854880" w:rsidRPr="00044DA9" w:rsidRDefault="00000000">
      <w:pPr>
        <w:pStyle w:val="Heading3"/>
        <w:rPr>
          <w:rFonts w:ascii="Arial" w:hAnsi="Arial" w:cs="Arial"/>
        </w:rPr>
      </w:pPr>
      <w:r w:rsidRPr="00044DA9">
        <w:rPr>
          <w:rFonts w:ascii="Arial" w:hAnsi="Arial" w:cs="Arial"/>
        </w:rPr>
        <w:t>Entity Relationships</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854880" w:rsidRPr="00044DA9" w14:paraId="4B4FF896" w14:textId="77777777" w:rsidTr="008548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37474F"/>
          </w:tcPr>
          <w:p w14:paraId="29D9276C" w14:textId="77777777" w:rsidR="00854880" w:rsidRPr="00044DA9" w:rsidRDefault="00000000">
            <w:pPr>
              <w:rPr>
                <w:rFonts w:ascii="Arial" w:hAnsi="Arial" w:cs="Arial"/>
              </w:rPr>
            </w:pPr>
            <w:r w:rsidRPr="00044DA9">
              <w:rPr>
                <w:rFonts w:ascii="Arial" w:hAnsi="Arial" w:cs="Arial"/>
                <w:color w:val="FFFFFF"/>
                <w:sz w:val="18"/>
              </w:rPr>
              <w:t>Entity A</w:t>
            </w:r>
          </w:p>
        </w:tc>
        <w:tc>
          <w:tcPr>
            <w:tcW w:w="1728" w:type="dxa"/>
            <w:shd w:val="clear" w:color="auto" w:fill="37474F"/>
          </w:tcPr>
          <w:p w14:paraId="0ACA2790"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8"/>
              </w:rPr>
              <w:t>Cardinality</w:t>
            </w:r>
          </w:p>
        </w:tc>
        <w:tc>
          <w:tcPr>
            <w:tcW w:w="1728" w:type="dxa"/>
            <w:shd w:val="clear" w:color="auto" w:fill="37474F"/>
          </w:tcPr>
          <w:p w14:paraId="085C842D"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8"/>
              </w:rPr>
              <w:t>Entity B</w:t>
            </w:r>
          </w:p>
        </w:tc>
        <w:tc>
          <w:tcPr>
            <w:tcW w:w="1728" w:type="dxa"/>
            <w:shd w:val="clear" w:color="auto" w:fill="37474F"/>
          </w:tcPr>
          <w:p w14:paraId="6047630D"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8"/>
              </w:rPr>
              <w:t>Cardinality</w:t>
            </w:r>
          </w:p>
        </w:tc>
        <w:tc>
          <w:tcPr>
            <w:tcW w:w="1728" w:type="dxa"/>
            <w:shd w:val="clear" w:color="auto" w:fill="37474F"/>
          </w:tcPr>
          <w:p w14:paraId="2DAFC61C"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8"/>
              </w:rPr>
              <w:t>Description</w:t>
            </w:r>
          </w:p>
        </w:tc>
      </w:tr>
      <w:tr w:rsidR="00854880" w:rsidRPr="00044DA9" w14:paraId="1510097F"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6007938" w14:textId="77777777" w:rsidR="00854880" w:rsidRPr="00044DA9" w:rsidRDefault="00000000">
            <w:pPr>
              <w:rPr>
                <w:rFonts w:ascii="Arial" w:hAnsi="Arial" w:cs="Arial"/>
              </w:rPr>
            </w:pPr>
            <w:r w:rsidRPr="00044DA9">
              <w:rPr>
                <w:rFonts w:ascii="Arial" w:hAnsi="Arial" w:cs="Arial"/>
                <w:sz w:val="16"/>
              </w:rPr>
              <w:t>MOVIE</w:t>
            </w:r>
          </w:p>
        </w:tc>
        <w:tc>
          <w:tcPr>
            <w:tcW w:w="1728" w:type="dxa"/>
          </w:tcPr>
          <w:p w14:paraId="6B37344E"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1</w:t>
            </w:r>
          </w:p>
        </w:tc>
        <w:tc>
          <w:tcPr>
            <w:tcW w:w="1728" w:type="dxa"/>
          </w:tcPr>
          <w:p w14:paraId="3FDE81CE"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SHOW</w:t>
            </w:r>
          </w:p>
        </w:tc>
        <w:tc>
          <w:tcPr>
            <w:tcW w:w="1728" w:type="dxa"/>
          </w:tcPr>
          <w:p w14:paraId="5626A436"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w:t>
            </w:r>
          </w:p>
        </w:tc>
        <w:tc>
          <w:tcPr>
            <w:tcW w:w="1728" w:type="dxa"/>
          </w:tcPr>
          <w:p w14:paraId="2376866F"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One Movie can have many Shows scheduled across different screens and times.</w:t>
            </w:r>
          </w:p>
        </w:tc>
      </w:tr>
      <w:tr w:rsidR="00854880" w:rsidRPr="00044DA9" w14:paraId="1D26E2E1"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3491751" w14:textId="77777777" w:rsidR="00854880" w:rsidRPr="00044DA9" w:rsidRDefault="00000000">
            <w:pPr>
              <w:rPr>
                <w:rFonts w:ascii="Arial" w:hAnsi="Arial" w:cs="Arial"/>
              </w:rPr>
            </w:pPr>
            <w:r w:rsidRPr="00044DA9">
              <w:rPr>
                <w:rFonts w:ascii="Arial" w:hAnsi="Arial" w:cs="Arial"/>
                <w:sz w:val="16"/>
              </w:rPr>
              <w:t>SHOW</w:t>
            </w:r>
          </w:p>
        </w:tc>
        <w:tc>
          <w:tcPr>
            <w:tcW w:w="1728" w:type="dxa"/>
          </w:tcPr>
          <w:p w14:paraId="46105185"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1</w:t>
            </w:r>
          </w:p>
        </w:tc>
        <w:tc>
          <w:tcPr>
            <w:tcW w:w="1728" w:type="dxa"/>
          </w:tcPr>
          <w:p w14:paraId="7B144603"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SEAT</w:t>
            </w:r>
          </w:p>
        </w:tc>
        <w:tc>
          <w:tcPr>
            <w:tcW w:w="1728" w:type="dxa"/>
          </w:tcPr>
          <w:p w14:paraId="53CED41B"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36</w:t>
            </w:r>
          </w:p>
        </w:tc>
        <w:tc>
          <w:tcPr>
            <w:tcW w:w="1728" w:type="dxa"/>
          </w:tcPr>
          <w:p w14:paraId="40ABE2C1"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 xml:space="preserve">One Show contains </w:t>
            </w:r>
            <w:r w:rsidRPr="00044DA9">
              <w:rPr>
                <w:rFonts w:ascii="Arial" w:hAnsi="Arial" w:cs="Arial"/>
                <w:sz w:val="16"/>
              </w:rPr>
              <w:lastRenderedPageBreak/>
              <w:t>exactly 36 Seats (6 VIP + 12 Premium + 12 Executive + 6 Normal). Seats are generated when a Show is created (composition).</w:t>
            </w:r>
          </w:p>
        </w:tc>
      </w:tr>
      <w:tr w:rsidR="00854880" w:rsidRPr="00044DA9" w14:paraId="24826D2D"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7DA8044" w14:textId="77777777" w:rsidR="00854880" w:rsidRPr="00044DA9" w:rsidRDefault="00000000">
            <w:pPr>
              <w:rPr>
                <w:rFonts w:ascii="Arial" w:hAnsi="Arial" w:cs="Arial"/>
              </w:rPr>
            </w:pPr>
            <w:r w:rsidRPr="00044DA9">
              <w:rPr>
                <w:rFonts w:ascii="Arial" w:hAnsi="Arial" w:cs="Arial"/>
                <w:sz w:val="16"/>
              </w:rPr>
              <w:lastRenderedPageBreak/>
              <w:t>TICKET</w:t>
            </w:r>
          </w:p>
        </w:tc>
        <w:tc>
          <w:tcPr>
            <w:tcW w:w="1728" w:type="dxa"/>
          </w:tcPr>
          <w:p w14:paraId="1477A931"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w:t>
            </w:r>
          </w:p>
        </w:tc>
        <w:tc>
          <w:tcPr>
            <w:tcW w:w="1728" w:type="dxa"/>
          </w:tcPr>
          <w:p w14:paraId="4DA27346"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SHOW</w:t>
            </w:r>
          </w:p>
        </w:tc>
        <w:tc>
          <w:tcPr>
            <w:tcW w:w="1728" w:type="dxa"/>
          </w:tcPr>
          <w:p w14:paraId="6C2D204A"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1</w:t>
            </w:r>
          </w:p>
        </w:tc>
        <w:tc>
          <w:tcPr>
            <w:tcW w:w="1728" w:type="dxa"/>
          </w:tcPr>
          <w:p w14:paraId="1A3CAB40"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Many Tickets can reference one Show. Each Ticket is for a specific show screening.</w:t>
            </w:r>
          </w:p>
        </w:tc>
      </w:tr>
      <w:tr w:rsidR="00854880" w:rsidRPr="00044DA9" w14:paraId="75D30283"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AA3104B" w14:textId="77777777" w:rsidR="00854880" w:rsidRPr="00044DA9" w:rsidRDefault="00000000">
            <w:pPr>
              <w:rPr>
                <w:rFonts w:ascii="Arial" w:hAnsi="Arial" w:cs="Arial"/>
              </w:rPr>
            </w:pPr>
            <w:r w:rsidRPr="00044DA9">
              <w:rPr>
                <w:rFonts w:ascii="Arial" w:hAnsi="Arial" w:cs="Arial"/>
                <w:sz w:val="16"/>
              </w:rPr>
              <w:t>TICKET</w:t>
            </w:r>
          </w:p>
        </w:tc>
        <w:tc>
          <w:tcPr>
            <w:tcW w:w="1728" w:type="dxa"/>
          </w:tcPr>
          <w:p w14:paraId="1CB4E8E3"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w:t>
            </w:r>
          </w:p>
        </w:tc>
        <w:tc>
          <w:tcPr>
            <w:tcW w:w="1728" w:type="dxa"/>
          </w:tcPr>
          <w:p w14:paraId="6357058F"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SEAT</w:t>
            </w:r>
          </w:p>
        </w:tc>
        <w:tc>
          <w:tcPr>
            <w:tcW w:w="1728" w:type="dxa"/>
          </w:tcPr>
          <w:p w14:paraId="1C7D2887"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w:t>
            </w:r>
          </w:p>
        </w:tc>
        <w:tc>
          <w:tcPr>
            <w:tcW w:w="1728" w:type="dxa"/>
          </w:tcPr>
          <w:p w14:paraId="088873E6"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A Ticket references one or more Seats. A Seat can only belong to one Ticket at a time.</w:t>
            </w:r>
          </w:p>
        </w:tc>
      </w:tr>
      <w:tr w:rsidR="00854880" w:rsidRPr="00044DA9" w14:paraId="0351FBC0"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B145221" w14:textId="77777777" w:rsidR="00854880" w:rsidRPr="00044DA9" w:rsidRDefault="00000000">
            <w:pPr>
              <w:rPr>
                <w:rFonts w:ascii="Arial" w:hAnsi="Arial" w:cs="Arial"/>
              </w:rPr>
            </w:pPr>
            <w:r w:rsidRPr="00044DA9">
              <w:rPr>
                <w:rFonts w:ascii="Arial" w:hAnsi="Arial" w:cs="Arial"/>
                <w:sz w:val="16"/>
              </w:rPr>
              <w:t>TICKET</w:t>
            </w:r>
          </w:p>
        </w:tc>
        <w:tc>
          <w:tcPr>
            <w:tcW w:w="1728" w:type="dxa"/>
          </w:tcPr>
          <w:p w14:paraId="159F7D41"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w:t>
            </w:r>
          </w:p>
        </w:tc>
        <w:tc>
          <w:tcPr>
            <w:tcW w:w="1728" w:type="dxa"/>
          </w:tcPr>
          <w:p w14:paraId="2294E21C"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SNACK_ITEM</w:t>
            </w:r>
          </w:p>
        </w:tc>
        <w:tc>
          <w:tcPr>
            <w:tcW w:w="1728" w:type="dxa"/>
          </w:tcPr>
          <w:p w14:paraId="44B30831"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w:t>
            </w:r>
          </w:p>
        </w:tc>
        <w:tc>
          <w:tcPr>
            <w:tcW w:w="1728" w:type="dxa"/>
          </w:tcPr>
          <w:p w14:paraId="234E063C"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A Ticket can optionally include multiple Snack Items ordered during booking.</w:t>
            </w:r>
          </w:p>
        </w:tc>
      </w:tr>
      <w:tr w:rsidR="00854880" w:rsidRPr="00044DA9" w14:paraId="72EA1F06"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B33A0F4" w14:textId="77777777" w:rsidR="00854880" w:rsidRPr="00044DA9" w:rsidRDefault="00000000">
            <w:pPr>
              <w:rPr>
                <w:rFonts w:ascii="Arial" w:hAnsi="Arial" w:cs="Arial"/>
              </w:rPr>
            </w:pPr>
            <w:r w:rsidRPr="00044DA9">
              <w:rPr>
                <w:rFonts w:ascii="Arial" w:hAnsi="Arial" w:cs="Arial"/>
                <w:sz w:val="16"/>
              </w:rPr>
              <w:t>SEAT</w:t>
            </w:r>
          </w:p>
        </w:tc>
        <w:tc>
          <w:tcPr>
            <w:tcW w:w="1728" w:type="dxa"/>
          </w:tcPr>
          <w:p w14:paraId="06B2B74B"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w:t>
            </w:r>
          </w:p>
        </w:tc>
        <w:tc>
          <w:tcPr>
            <w:tcW w:w="1728" w:type="dxa"/>
          </w:tcPr>
          <w:p w14:paraId="112E6C06"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SEAT_TIER</w:t>
            </w:r>
          </w:p>
        </w:tc>
        <w:tc>
          <w:tcPr>
            <w:tcW w:w="1728" w:type="dxa"/>
          </w:tcPr>
          <w:p w14:paraId="3CF2E95D"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1</w:t>
            </w:r>
          </w:p>
        </w:tc>
        <w:tc>
          <w:tcPr>
            <w:tcW w:w="1728" w:type="dxa"/>
          </w:tcPr>
          <w:p w14:paraId="4DEF5DB1"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 xml:space="preserve">Each Seat has exactly one </w:t>
            </w:r>
            <w:proofErr w:type="spellStart"/>
            <w:r w:rsidRPr="00044DA9">
              <w:rPr>
                <w:rFonts w:ascii="Arial" w:hAnsi="Arial" w:cs="Arial"/>
                <w:sz w:val="16"/>
              </w:rPr>
              <w:t>SeatTier</w:t>
            </w:r>
            <w:proofErr w:type="spellEnd"/>
            <w:r w:rsidRPr="00044DA9">
              <w:rPr>
                <w:rFonts w:ascii="Arial" w:hAnsi="Arial" w:cs="Arial"/>
                <w:sz w:val="16"/>
              </w:rPr>
              <w:t xml:space="preserve"> that determines its price.</w:t>
            </w:r>
          </w:p>
        </w:tc>
      </w:tr>
    </w:tbl>
    <w:p w14:paraId="1AB50D36" w14:textId="49DB2AEE" w:rsidR="00854880" w:rsidRPr="00044DA9" w:rsidRDefault="00000000">
      <w:pPr>
        <w:jc w:val="center"/>
        <w:rPr>
          <w:rFonts w:ascii="Arial" w:hAnsi="Arial" w:cs="Arial"/>
        </w:rPr>
      </w:pPr>
      <w:r w:rsidRPr="00044DA9">
        <w:rPr>
          <w:rFonts w:ascii="Arial" w:hAnsi="Arial" w:cs="Arial"/>
          <w:i/>
          <w:color w:val="666666"/>
        </w:rPr>
        <w:br/>
        <w:t>Entity-Relationship (ER) Diagram with Relationship Table</w:t>
      </w:r>
    </w:p>
    <w:p w14:paraId="2EC896FA" w14:textId="77777777" w:rsidR="00854880" w:rsidRPr="00044DA9" w:rsidRDefault="00000000">
      <w:pPr>
        <w:rPr>
          <w:rFonts w:ascii="Arial" w:hAnsi="Arial" w:cs="Arial"/>
        </w:rPr>
      </w:pPr>
      <w:r w:rsidRPr="00044DA9">
        <w:rPr>
          <w:rFonts w:ascii="Arial" w:hAnsi="Arial" w:cs="Arial"/>
        </w:rPr>
        <w:br w:type="page"/>
      </w:r>
    </w:p>
    <w:p w14:paraId="6054BDCC" w14:textId="77777777" w:rsidR="00854880" w:rsidRPr="00044DA9" w:rsidRDefault="00000000">
      <w:pPr>
        <w:pStyle w:val="Heading1"/>
        <w:rPr>
          <w:rFonts w:ascii="Arial" w:hAnsi="Arial" w:cs="Arial"/>
        </w:rPr>
      </w:pPr>
      <w:r w:rsidRPr="00044DA9">
        <w:rPr>
          <w:rFonts w:ascii="Arial" w:hAnsi="Arial" w:cs="Arial"/>
        </w:rPr>
        <w:lastRenderedPageBreak/>
        <w:t>8. Design Decisions &amp; Rationale</w:t>
      </w:r>
    </w:p>
    <w:p w14:paraId="4244CD1E" w14:textId="77777777" w:rsidR="00C57A68" w:rsidRPr="00044DA9" w:rsidRDefault="00C57A68" w:rsidP="00044DA9">
      <w:pPr>
        <w:pStyle w:val="Heading3"/>
      </w:pPr>
      <w:r w:rsidRPr="00044DA9">
        <w:t>Single-File Architecture</w:t>
      </w:r>
    </w:p>
    <w:p w14:paraId="48F57C11" w14:textId="6BE3968D" w:rsidR="00C57A68" w:rsidRPr="00044DA9" w:rsidRDefault="00C57A68" w:rsidP="00C57A68">
      <w:pPr>
        <w:pStyle w:val="NoSpacing"/>
        <w:rPr>
          <w:rFonts w:ascii="Arial" w:hAnsi="Arial" w:cs="Arial"/>
        </w:rPr>
      </w:pPr>
      <w:r w:rsidRPr="00044DA9">
        <w:rPr>
          <w:rFonts w:ascii="Arial" w:hAnsi="Arial" w:cs="Arial"/>
        </w:rPr>
        <w:t xml:space="preserve">All of the application is in just one Java file. Even though it is more usual to have files this way makes it simple to compile and run without needing special tools. Even though it is all in one file the code is organized clearly into </w:t>
      </w:r>
      <w:proofErr w:type="spellStart"/>
      <w:r w:rsidRPr="00044DA9">
        <w:rPr>
          <w:rFonts w:ascii="Arial" w:hAnsi="Arial" w:cs="Arial"/>
        </w:rPr>
        <w:t>enums</w:t>
      </w:r>
      <w:proofErr w:type="spellEnd"/>
      <w:r w:rsidRPr="00044DA9">
        <w:rPr>
          <w:rFonts w:ascii="Arial" w:hAnsi="Arial" w:cs="Arial"/>
        </w:rPr>
        <w:t>, classes for the data and the part that handles the actions.</w:t>
      </w:r>
    </w:p>
    <w:p w14:paraId="0CA56E59" w14:textId="77777777" w:rsidR="00C57A68" w:rsidRPr="00044DA9" w:rsidRDefault="00C57A68" w:rsidP="00C57A68">
      <w:pPr>
        <w:pStyle w:val="NoSpacing"/>
        <w:rPr>
          <w:rFonts w:ascii="Arial" w:hAnsi="Arial" w:cs="Arial"/>
        </w:rPr>
      </w:pPr>
    </w:p>
    <w:p w14:paraId="4186FB76" w14:textId="77777777" w:rsidR="00C57A68" w:rsidRPr="00044DA9" w:rsidRDefault="00C57A68" w:rsidP="00044DA9">
      <w:pPr>
        <w:pStyle w:val="Heading3"/>
      </w:pPr>
      <w:r w:rsidRPr="00044DA9">
        <w:t>In-Memory Storage of a Database</w:t>
      </w:r>
    </w:p>
    <w:p w14:paraId="5E2C3BBE" w14:textId="77777777" w:rsidR="00C57A68" w:rsidRPr="00044DA9" w:rsidRDefault="00C57A68" w:rsidP="00C57A68">
      <w:pPr>
        <w:pStyle w:val="NoSpacing"/>
        <w:rPr>
          <w:rFonts w:ascii="Arial" w:hAnsi="Arial" w:cs="Arial"/>
        </w:rPr>
      </w:pPr>
      <w:r w:rsidRPr="00044DA9">
        <w:rPr>
          <w:rFonts w:ascii="Arial" w:hAnsi="Arial" w:cs="Arial"/>
        </w:rPr>
        <w:t>Using lists, maps and sets instead of a database keeps the project all by itself with no outside help. The way the data is set up is made so that changing to JPA/Hibernate would take few changes.</w:t>
      </w:r>
    </w:p>
    <w:p w14:paraId="61FCC6F5" w14:textId="77777777" w:rsidR="00C57A68" w:rsidRPr="00044DA9" w:rsidRDefault="00C57A68" w:rsidP="00C57A68">
      <w:pPr>
        <w:pStyle w:val="NoSpacing"/>
        <w:rPr>
          <w:rFonts w:ascii="Arial" w:hAnsi="Arial" w:cs="Arial"/>
        </w:rPr>
      </w:pPr>
    </w:p>
    <w:p w14:paraId="3969842A" w14:textId="77777777" w:rsidR="00C57A68" w:rsidRPr="00044DA9" w:rsidRDefault="00C57A68" w:rsidP="00044DA9">
      <w:pPr>
        <w:pStyle w:val="Heading3"/>
      </w:pPr>
      <w:r w:rsidRPr="00044DA9">
        <w:t xml:space="preserve">Enums for </w:t>
      </w:r>
      <w:proofErr w:type="spellStart"/>
      <w:r w:rsidRPr="00044DA9">
        <w:t>SeatTier</w:t>
      </w:r>
      <w:proofErr w:type="spellEnd"/>
      <w:r w:rsidRPr="00044DA9">
        <w:t xml:space="preserve"> and </w:t>
      </w:r>
      <w:proofErr w:type="spellStart"/>
      <w:r w:rsidRPr="00044DA9">
        <w:t>SnackItem</w:t>
      </w:r>
      <w:proofErr w:type="spellEnd"/>
    </w:p>
    <w:p w14:paraId="3CFDFAB5" w14:textId="77777777" w:rsidR="00C57A68" w:rsidRPr="00044DA9" w:rsidRDefault="00C57A68" w:rsidP="00C57A68">
      <w:pPr>
        <w:pStyle w:val="NoSpacing"/>
        <w:rPr>
          <w:rFonts w:ascii="Arial" w:hAnsi="Arial" w:cs="Arial"/>
        </w:rPr>
      </w:pPr>
      <w:r w:rsidRPr="00044DA9">
        <w:rPr>
          <w:rFonts w:ascii="Arial" w:hAnsi="Arial" w:cs="Arial"/>
        </w:rPr>
        <w:t xml:space="preserve">Java </w:t>
      </w:r>
      <w:proofErr w:type="spellStart"/>
      <w:r w:rsidRPr="00044DA9">
        <w:rPr>
          <w:rFonts w:ascii="Arial" w:hAnsi="Arial" w:cs="Arial"/>
        </w:rPr>
        <w:t>enums</w:t>
      </w:r>
      <w:proofErr w:type="spellEnd"/>
      <w:r w:rsidRPr="00044DA9">
        <w:rPr>
          <w:rFonts w:ascii="Arial" w:hAnsi="Arial" w:cs="Arial"/>
        </w:rPr>
        <w:t xml:space="preserve"> were used of simple words or fixed values. Enums make sure the right type is used have built-in ways to go through all the options and let information like price and description be connected directly to each choice.</w:t>
      </w:r>
    </w:p>
    <w:p w14:paraId="7687B436" w14:textId="77777777" w:rsidR="00C57A68" w:rsidRPr="00044DA9" w:rsidRDefault="00C57A68" w:rsidP="00C57A68">
      <w:pPr>
        <w:pStyle w:val="NoSpacing"/>
        <w:rPr>
          <w:rFonts w:ascii="Arial" w:hAnsi="Arial" w:cs="Arial"/>
        </w:rPr>
      </w:pPr>
    </w:p>
    <w:p w14:paraId="4F19803D" w14:textId="77777777" w:rsidR="00C57A68" w:rsidRPr="00044DA9" w:rsidRDefault="00C57A68" w:rsidP="00044DA9">
      <w:pPr>
        <w:pStyle w:val="Heading3"/>
      </w:pPr>
      <w:r w:rsidRPr="00044DA9">
        <w:t>Tiered Seating with a Set Layout</w:t>
      </w:r>
    </w:p>
    <w:p w14:paraId="272EF60D" w14:textId="77777777" w:rsidR="00C57A68" w:rsidRPr="00044DA9" w:rsidRDefault="00C57A68" w:rsidP="00C57A68">
      <w:pPr>
        <w:pStyle w:val="NoSpacing"/>
        <w:rPr>
          <w:rFonts w:ascii="Arial" w:hAnsi="Arial" w:cs="Arial"/>
        </w:rPr>
      </w:pPr>
      <w:r w:rsidRPr="00044DA9">
        <w:rPr>
          <w:rFonts w:ascii="Arial" w:hAnsi="Arial" w:cs="Arial"/>
        </w:rPr>
        <w:t>Each showing creates 36 seats: 6 VIP (Row A) 12 Premium (Rows B-C) 12 Executive (Rows D-E) and 6 Normal (Row F). This looks like a cinema and helps show the seats in a visual map.</w:t>
      </w:r>
    </w:p>
    <w:p w14:paraId="4FA20672" w14:textId="77777777" w:rsidR="00C57A68" w:rsidRPr="00044DA9" w:rsidRDefault="00C57A68" w:rsidP="00C57A68">
      <w:pPr>
        <w:pStyle w:val="NoSpacing"/>
        <w:rPr>
          <w:rFonts w:ascii="Arial" w:hAnsi="Arial" w:cs="Arial"/>
        </w:rPr>
      </w:pPr>
    </w:p>
    <w:p w14:paraId="15DE2653" w14:textId="77777777" w:rsidR="00C57A68" w:rsidRPr="00044DA9" w:rsidRDefault="00C57A68" w:rsidP="00044DA9">
      <w:pPr>
        <w:pStyle w:val="Heading3"/>
      </w:pPr>
      <w:r w:rsidRPr="00044DA9">
        <w:t>UUID-Based Ticket IDs</w:t>
      </w:r>
    </w:p>
    <w:p w14:paraId="34998EAE" w14:textId="77777777" w:rsidR="00C57A68" w:rsidRPr="00044DA9" w:rsidRDefault="00C57A68" w:rsidP="00C57A68">
      <w:pPr>
        <w:pStyle w:val="NoSpacing"/>
        <w:rPr>
          <w:rFonts w:ascii="Arial" w:hAnsi="Arial" w:cs="Arial"/>
        </w:rPr>
      </w:pPr>
      <w:r w:rsidRPr="00044DA9">
        <w:rPr>
          <w:rFonts w:ascii="Arial" w:hAnsi="Arial" w:cs="Arial"/>
        </w:rPr>
        <w:t>Ticket IDs use short versions of UUIDs (like TKT-0C4627) to make sure they are unique all over the world without needing a database to keep track of numbers.</w:t>
      </w:r>
    </w:p>
    <w:p w14:paraId="02037E69" w14:textId="77777777" w:rsidR="00C57A68" w:rsidRPr="00044DA9" w:rsidRDefault="00C57A68" w:rsidP="00C57A68">
      <w:pPr>
        <w:pStyle w:val="NoSpacing"/>
        <w:rPr>
          <w:rFonts w:ascii="Arial" w:hAnsi="Arial" w:cs="Arial"/>
        </w:rPr>
      </w:pPr>
    </w:p>
    <w:p w14:paraId="5B152369" w14:textId="77777777" w:rsidR="00C57A68" w:rsidRPr="00044DA9" w:rsidRDefault="00C57A68" w:rsidP="00044DA9">
      <w:pPr>
        <w:pStyle w:val="Heading3"/>
      </w:pPr>
      <w:r w:rsidRPr="00044DA9">
        <w:t>Two Types of Promo Codes</w:t>
      </w:r>
    </w:p>
    <w:p w14:paraId="71DC9D48" w14:textId="77777777" w:rsidR="00C57A68" w:rsidRPr="00044DA9" w:rsidRDefault="00C57A68" w:rsidP="00C57A68">
      <w:pPr>
        <w:pStyle w:val="NoSpacing"/>
        <w:rPr>
          <w:rFonts w:ascii="Arial" w:hAnsi="Arial" w:cs="Arial"/>
        </w:rPr>
      </w:pPr>
      <w:r w:rsidRPr="00044DA9">
        <w:rPr>
          <w:rFonts w:ascii="Arial" w:hAnsi="Arial" w:cs="Arial"/>
        </w:rPr>
        <w:t>Codes that never change (WELCOME10, FESTIVAL20) stay the same. Can only be used once per session. Codes that are made in bulk (BULK20-XXXX) are created when someone books 5 or more seats. This shows how to handle both kinds of discounts.</w:t>
      </w:r>
    </w:p>
    <w:p w14:paraId="378AD6BB" w14:textId="77777777" w:rsidR="00C57A68" w:rsidRPr="00044DA9" w:rsidRDefault="00C57A68" w:rsidP="00C57A68">
      <w:pPr>
        <w:pStyle w:val="NoSpacing"/>
        <w:rPr>
          <w:rFonts w:ascii="Arial" w:hAnsi="Arial" w:cs="Arial"/>
        </w:rPr>
      </w:pPr>
    </w:p>
    <w:p w14:paraId="645C9C46" w14:textId="77777777" w:rsidR="00C57A68" w:rsidRPr="00044DA9" w:rsidRDefault="00C57A68" w:rsidP="00044DA9">
      <w:pPr>
        <w:pStyle w:val="Heading3"/>
      </w:pPr>
      <w:r w:rsidRPr="00044DA9">
        <w:t>Stream API for Working, with Data</w:t>
      </w:r>
    </w:p>
    <w:p w14:paraId="7A415585" w14:textId="77777777" w:rsidR="00C57A68" w:rsidRPr="00044DA9" w:rsidRDefault="00C57A68" w:rsidP="00C57A68">
      <w:pPr>
        <w:pStyle w:val="NoSpacing"/>
        <w:rPr>
          <w:rFonts w:ascii="Arial" w:hAnsi="Arial" w:cs="Arial"/>
        </w:rPr>
      </w:pPr>
      <w:r w:rsidRPr="00044DA9">
        <w:rPr>
          <w:rFonts w:ascii="Arial" w:hAnsi="Arial" w:cs="Arial"/>
        </w:rPr>
        <w:t>To find movies, showings and seats the Java Stream API is used of regular loops. This makes working with data clear and fits the way modern Java is written.</w:t>
      </w:r>
    </w:p>
    <w:p w14:paraId="377ABC6A" w14:textId="77777777" w:rsidR="00C57A68" w:rsidRPr="00044DA9" w:rsidRDefault="00C57A68" w:rsidP="00C57A68">
      <w:pPr>
        <w:pStyle w:val="NoSpacing"/>
        <w:rPr>
          <w:rFonts w:ascii="Arial" w:hAnsi="Arial" w:cs="Arial"/>
        </w:rPr>
      </w:pPr>
    </w:p>
    <w:p w14:paraId="7A9AF3F7" w14:textId="77777777" w:rsidR="00C57A68" w:rsidRPr="00044DA9" w:rsidRDefault="00C57A68" w:rsidP="00044DA9">
      <w:pPr>
        <w:pStyle w:val="Heading3"/>
      </w:pPr>
      <w:r w:rsidRPr="00044DA9">
        <w:t>Switch Expressions (Java 17 and newer)</w:t>
      </w:r>
    </w:p>
    <w:p w14:paraId="069FC584" w14:textId="2B7C1A12" w:rsidR="00854880" w:rsidRPr="00044DA9" w:rsidRDefault="00C57A68" w:rsidP="00C57A68">
      <w:pPr>
        <w:pStyle w:val="NoSpacing"/>
        <w:rPr>
          <w:rFonts w:ascii="Arial" w:hAnsi="Arial" w:cs="Arial"/>
        </w:rPr>
      </w:pPr>
      <w:r w:rsidRPr="00044DA9">
        <w:rPr>
          <w:rFonts w:ascii="Arial" w:hAnsi="Arial" w:cs="Arial"/>
        </w:rPr>
        <w:t>The parts that handle menus use Java 17s switch (case "1" -&gt;...) to make the code shorter and avoid mistakes.</w:t>
      </w:r>
      <w:r w:rsidRPr="00044DA9">
        <w:rPr>
          <w:rFonts w:ascii="Arial" w:hAnsi="Arial" w:cs="Arial"/>
        </w:rPr>
        <w:br w:type="page"/>
      </w:r>
    </w:p>
    <w:p w14:paraId="3A69144C" w14:textId="77777777" w:rsidR="00854880" w:rsidRPr="00044DA9" w:rsidRDefault="00000000">
      <w:pPr>
        <w:pStyle w:val="Heading1"/>
        <w:rPr>
          <w:rFonts w:ascii="Arial" w:hAnsi="Arial" w:cs="Arial"/>
        </w:rPr>
      </w:pPr>
      <w:r w:rsidRPr="00044DA9">
        <w:rPr>
          <w:rFonts w:ascii="Arial" w:hAnsi="Arial" w:cs="Arial"/>
        </w:rPr>
        <w:lastRenderedPageBreak/>
        <w:t>9. Implementation Details</w:t>
      </w:r>
    </w:p>
    <w:p w14:paraId="6C3C7C0D" w14:textId="77777777" w:rsidR="00854880" w:rsidRPr="00044DA9" w:rsidRDefault="00000000">
      <w:pPr>
        <w:pStyle w:val="Heading2"/>
        <w:rPr>
          <w:rFonts w:ascii="Arial" w:hAnsi="Arial" w:cs="Arial"/>
        </w:rPr>
      </w:pPr>
      <w:r w:rsidRPr="00044DA9">
        <w:rPr>
          <w:rFonts w:ascii="Arial" w:hAnsi="Arial" w:cs="Arial"/>
        </w:rPr>
        <w:t>9.1 Technology Stack</w:t>
      </w:r>
    </w:p>
    <w:tbl>
      <w:tblPr>
        <w:tblStyle w:val="LightGrid-Accent1"/>
        <w:tblW w:w="0" w:type="auto"/>
        <w:tblLook w:val="04A0" w:firstRow="1" w:lastRow="0" w:firstColumn="1" w:lastColumn="0" w:noHBand="0" w:noVBand="1"/>
      </w:tblPr>
      <w:tblGrid>
        <w:gridCol w:w="4320"/>
        <w:gridCol w:w="4320"/>
      </w:tblGrid>
      <w:tr w:rsidR="00854880" w:rsidRPr="00044DA9" w14:paraId="60D5CBFD" w14:textId="77777777" w:rsidTr="008548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2E7D32"/>
          </w:tcPr>
          <w:p w14:paraId="676FF3C2" w14:textId="77777777" w:rsidR="00854880" w:rsidRPr="00044DA9" w:rsidRDefault="00000000">
            <w:pPr>
              <w:rPr>
                <w:rFonts w:ascii="Arial" w:hAnsi="Arial" w:cs="Arial"/>
              </w:rPr>
            </w:pPr>
            <w:r w:rsidRPr="00044DA9">
              <w:rPr>
                <w:rFonts w:ascii="Arial" w:hAnsi="Arial" w:cs="Arial"/>
                <w:color w:val="FFFFFF"/>
              </w:rPr>
              <w:t>Aspect</w:t>
            </w:r>
          </w:p>
        </w:tc>
        <w:tc>
          <w:tcPr>
            <w:tcW w:w="4320" w:type="dxa"/>
            <w:shd w:val="clear" w:color="auto" w:fill="2E7D32"/>
          </w:tcPr>
          <w:p w14:paraId="4CE74F30"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rPr>
              <w:t>Detail</w:t>
            </w:r>
          </w:p>
        </w:tc>
      </w:tr>
      <w:tr w:rsidR="00854880" w:rsidRPr="00044DA9" w14:paraId="3B13C018"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FF83CD" w14:textId="77777777" w:rsidR="00854880" w:rsidRPr="00044DA9" w:rsidRDefault="00000000">
            <w:pPr>
              <w:rPr>
                <w:rFonts w:ascii="Arial" w:hAnsi="Arial" w:cs="Arial"/>
              </w:rPr>
            </w:pPr>
            <w:r w:rsidRPr="00044DA9">
              <w:rPr>
                <w:rFonts w:ascii="Arial" w:hAnsi="Arial" w:cs="Arial"/>
              </w:rPr>
              <w:t>Language</w:t>
            </w:r>
          </w:p>
        </w:tc>
        <w:tc>
          <w:tcPr>
            <w:tcW w:w="4320" w:type="dxa"/>
          </w:tcPr>
          <w:p w14:paraId="59700F9C"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Java 17 (JDK 17+)</w:t>
            </w:r>
          </w:p>
        </w:tc>
      </w:tr>
      <w:tr w:rsidR="00854880" w:rsidRPr="00044DA9" w14:paraId="3604A985"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BD2C2F" w14:textId="77777777" w:rsidR="00854880" w:rsidRPr="00044DA9" w:rsidRDefault="00000000">
            <w:pPr>
              <w:rPr>
                <w:rFonts w:ascii="Arial" w:hAnsi="Arial" w:cs="Arial"/>
              </w:rPr>
            </w:pPr>
            <w:r w:rsidRPr="00044DA9">
              <w:rPr>
                <w:rFonts w:ascii="Arial" w:hAnsi="Arial" w:cs="Arial"/>
              </w:rPr>
              <w:t>Build</w:t>
            </w:r>
          </w:p>
        </w:tc>
        <w:tc>
          <w:tcPr>
            <w:tcW w:w="4320" w:type="dxa"/>
          </w:tcPr>
          <w:p w14:paraId="1755149E"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 xml:space="preserve">Direct </w:t>
            </w:r>
            <w:proofErr w:type="spellStart"/>
            <w:r w:rsidRPr="00044DA9">
              <w:rPr>
                <w:rFonts w:ascii="Arial" w:hAnsi="Arial" w:cs="Arial"/>
              </w:rPr>
              <w:t>javac</w:t>
            </w:r>
            <w:proofErr w:type="spellEnd"/>
            <w:r w:rsidRPr="00044DA9">
              <w:rPr>
                <w:rFonts w:ascii="Arial" w:hAnsi="Arial" w:cs="Arial"/>
              </w:rPr>
              <w:t xml:space="preserve"> compilation</w:t>
            </w:r>
          </w:p>
        </w:tc>
      </w:tr>
      <w:tr w:rsidR="00854880" w:rsidRPr="00044DA9" w14:paraId="362EE09F"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E82F07" w14:textId="77777777" w:rsidR="00854880" w:rsidRPr="00044DA9" w:rsidRDefault="00000000">
            <w:pPr>
              <w:rPr>
                <w:rFonts w:ascii="Arial" w:hAnsi="Arial" w:cs="Arial"/>
              </w:rPr>
            </w:pPr>
            <w:r w:rsidRPr="00044DA9">
              <w:rPr>
                <w:rFonts w:ascii="Arial" w:hAnsi="Arial" w:cs="Arial"/>
              </w:rPr>
              <w:t>IDE</w:t>
            </w:r>
          </w:p>
        </w:tc>
        <w:tc>
          <w:tcPr>
            <w:tcW w:w="4320" w:type="dxa"/>
          </w:tcPr>
          <w:p w14:paraId="456105F8"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IntelliJ IDEA</w:t>
            </w:r>
          </w:p>
        </w:tc>
      </w:tr>
      <w:tr w:rsidR="00854880" w:rsidRPr="00044DA9" w14:paraId="32EFFBE7"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6C1252" w14:textId="77777777" w:rsidR="00854880" w:rsidRPr="00044DA9" w:rsidRDefault="00000000">
            <w:pPr>
              <w:rPr>
                <w:rFonts w:ascii="Arial" w:hAnsi="Arial" w:cs="Arial"/>
              </w:rPr>
            </w:pPr>
            <w:r w:rsidRPr="00044DA9">
              <w:rPr>
                <w:rFonts w:ascii="Arial" w:hAnsi="Arial" w:cs="Arial"/>
              </w:rPr>
              <w:t>Dependencies</w:t>
            </w:r>
          </w:p>
        </w:tc>
        <w:tc>
          <w:tcPr>
            <w:tcW w:w="4320" w:type="dxa"/>
          </w:tcPr>
          <w:p w14:paraId="3007B679"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None – Java Standard Library only</w:t>
            </w:r>
          </w:p>
        </w:tc>
      </w:tr>
      <w:tr w:rsidR="00854880" w:rsidRPr="00044DA9" w14:paraId="18381BAF"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9F8C62" w14:textId="77777777" w:rsidR="00854880" w:rsidRPr="00044DA9" w:rsidRDefault="00000000">
            <w:pPr>
              <w:rPr>
                <w:rFonts w:ascii="Arial" w:hAnsi="Arial" w:cs="Arial"/>
              </w:rPr>
            </w:pPr>
            <w:r w:rsidRPr="00044DA9">
              <w:rPr>
                <w:rFonts w:ascii="Arial" w:hAnsi="Arial" w:cs="Arial"/>
              </w:rPr>
              <w:t>Key APIs</w:t>
            </w:r>
          </w:p>
        </w:tc>
        <w:tc>
          <w:tcPr>
            <w:tcW w:w="4320" w:type="dxa"/>
          </w:tcPr>
          <w:p w14:paraId="72D95FAB"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rPr>
              <w:t>Scanner, UUID, Stream, Collections</w:t>
            </w:r>
          </w:p>
        </w:tc>
      </w:tr>
      <w:tr w:rsidR="00854880" w:rsidRPr="00044DA9" w14:paraId="4A26396E"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8AC617" w14:textId="77777777" w:rsidR="00854880" w:rsidRPr="00044DA9" w:rsidRDefault="00000000">
            <w:pPr>
              <w:rPr>
                <w:rFonts w:ascii="Arial" w:hAnsi="Arial" w:cs="Arial"/>
              </w:rPr>
            </w:pPr>
            <w:r w:rsidRPr="00044DA9">
              <w:rPr>
                <w:rFonts w:ascii="Arial" w:hAnsi="Arial" w:cs="Arial"/>
              </w:rPr>
              <w:t>Design Patterns</w:t>
            </w:r>
          </w:p>
        </w:tc>
        <w:tc>
          <w:tcPr>
            <w:tcW w:w="4320" w:type="dxa"/>
          </w:tcPr>
          <w:p w14:paraId="55DE3F10"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rPr>
              <w:t>Controller Pattern, Enum Strategy</w:t>
            </w:r>
          </w:p>
        </w:tc>
      </w:tr>
    </w:tbl>
    <w:p w14:paraId="37760B07" w14:textId="77777777" w:rsidR="00854880" w:rsidRPr="00044DA9" w:rsidRDefault="00854880">
      <w:pPr>
        <w:rPr>
          <w:rFonts w:ascii="Arial" w:hAnsi="Arial" w:cs="Arial"/>
        </w:rPr>
      </w:pPr>
    </w:p>
    <w:p w14:paraId="4691CBC2" w14:textId="77777777" w:rsidR="00854880" w:rsidRPr="00044DA9" w:rsidRDefault="00000000">
      <w:pPr>
        <w:pStyle w:val="Heading2"/>
        <w:rPr>
          <w:rFonts w:ascii="Arial" w:hAnsi="Arial" w:cs="Arial"/>
        </w:rPr>
      </w:pPr>
      <w:r w:rsidRPr="00044DA9">
        <w:rPr>
          <w:rFonts w:ascii="Arial" w:hAnsi="Arial" w:cs="Arial"/>
        </w:rPr>
        <w:t>9.2 File Structure</w:t>
      </w:r>
    </w:p>
    <w:p w14:paraId="62429E80" w14:textId="77777777" w:rsidR="00854880" w:rsidRPr="00044DA9" w:rsidRDefault="00000000">
      <w:pPr>
        <w:rPr>
          <w:rFonts w:ascii="Arial" w:hAnsi="Arial" w:cs="Arial"/>
        </w:rPr>
      </w:pPr>
      <w:proofErr w:type="spellStart"/>
      <w:r w:rsidRPr="00044DA9">
        <w:rPr>
          <w:rFonts w:ascii="Arial" w:hAnsi="Arial" w:cs="Arial"/>
          <w:sz w:val="20"/>
        </w:rPr>
        <w:t>MovieBookingSystem</w:t>
      </w:r>
      <w:proofErr w:type="spellEnd"/>
      <w:r w:rsidRPr="00044DA9">
        <w:rPr>
          <w:rFonts w:ascii="Arial" w:hAnsi="Arial" w:cs="Arial"/>
          <w:sz w:val="20"/>
        </w:rPr>
        <w:t>/</w:t>
      </w:r>
    </w:p>
    <w:p w14:paraId="30C78A37" w14:textId="77777777" w:rsidR="00854880" w:rsidRPr="00044DA9" w:rsidRDefault="00000000">
      <w:pPr>
        <w:rPr>
          <w:rFonts w:ascii="Arial" w:hAnsi="Arial" w:cs="Arial"/>
        </w:rPr>
      </w:pPr>
      <w:r w:rsidRPr="00044DA9">
        <w:rPr>
          <w:rFonts w:ascii="Arial" w:hAnsi="Arial" w:cs="Arial"/>
          <w:sz w:val="20"/>
        </w:rPr>
        <w:t xml:space="preserve">  ├── </w:t>
      </w:r>
      <w:proofErr w:type="spellStart"/>
      <w:r w:rsidRPr="00044DA9">
        <w:rPr>
          <w:rFonts w:ascii="Arial" w:hAnsi="Arial" w:cs="Arial"/>
          <w:sz w:val="20"/>
        </w:rPr>
        <w:t>src</w:t>
      </w:r>
      <w:proofErr w:type="spellEnd"/>
      <w:r w:rsidRPr="00044DA9">
        <w:rPr>
          <w:rFonts w:ascii="Arial" w:hAnsi="Arial" w:cs="Arial"/>
          <w:sz w:val="20"/>
        </w:rPr>
        <w:t>/</w:t>
      </w:r>
    </w:p>
    <w:p w14:paraId="720E212A" w14:textId="77777777" w:rsidR="00854880" w:rsidRPr="00044DA9" w:rsidRDefault="00000000">
      <w:pPr>
        <w:rPr>
          <w:rFonts w:ascii="Arial" w:hAnsi="Arial" w:cs="Arial"/>
        </w:rPr>
      </w:pPr>
      <w:r w:rsidRPr="00044DA9">
        <w:rPr>
          <w:rFonts w:ascii="Arial" w:hAnsi="Arial" w:cs="Arial"/>
          <w:sz w:val="20"/>
        </w:rPr>
        <w:t xml:space="preserve">  │   └── </w:t>
      </w:r>
      <w:proofErr w:type="gramStart"/>
      <w:r w:rsidRPr="00044DA9">
        <w:rPr>
          <w:rFonts w:ascii="Arial" w:hAnsi="Arial" w:cs="Arial"/>
          <w:sz w:val="20"/>
        </w:rPr>
        <w:t>MultiplexBookingSystem.java  (</w:t>
      </w:r>
      <w:proofErr w:type="gramEnd"/>
      <w:r w:rsidRPr="00044DA9">
        <w:rPr>
          <w:rFonts w:ascii="Arial" w:hAnsi="Arial" w:cs="Arial"/>
          <w:sz w:val="20"/>
        </w:rPr>
        <w:t>625 lines)</w:t>
      </w:r>
    </w:p>
    <w:p w14:paraId="231B4983" w14:textId="77777777" w:rsidR="00854880" w:rsidRPr="00044DA9" w:rsidRDefault="00000000">
      <w:pPr>
        <w:rPr>
          <w:rFonts w:ascii="Arial" w:hAnsi="Arial" w:cs="Arial"/>
        </w:rPr>
      </w:pPr>
      <w:r w:rsidRPr="00044DA9">
        <w:rPr>
          <w:rFonts w:ascii="Arial" w:hAnsi="Arial" w:cs="Arial"/>
          <w:sz w:val="20"/>
        </w:rPr>
        <w:t xml:space="preserve">  ├── out/production/           </w:t>
      </w:r>
      <w:proofErr w:type="gramStart"/>
      <w:r w:rsidRPr="00044DA9">
        <w:rPr>
          <w:rFonts w:ascii="Arial" w:hAnsi="Arial" w:cs="Arial"/>
          <w:sz w:val="20"/>
        </w:rPr>
        <w:t xml:space="preserve">   (</w:t>
      </w:r>
      <w:proofErr w:type="gramEnd"/>
      <w:r w:rsidRPr="00044DA9">
        <w:rPr>
          <w:rFonts w:ascii="Arial" w:hAnsi="Arial" w:cs="Arial"/>
          <w:sz w:val="20"/>
        </w:rPr>
        <w:t>compiled .class files)</w:t>
      </w:r>
    </w:p>
    <w:p w14:paraId="68DFE6CD" w14:textId="77777777" w:rsidR="00854880" w:rsidRPr="00044DA9" w:rsidRDefault="00000000">
      <w:pPr>
        <w:rPr>
          <w:rFonts w:ascii="Arial" w:hAnsi="Arial" w:cs="Arial"/>
        </w:rPr>
      </w:pPr>
      <w:r w:rsidRPr="00044DA9">
        <w:rPr>
          <w:rFonts w:ascii="Arial" w:hAnsi="Arial" w:cs="Arial"/>
          <w:sz w:val="20"/>
        </w:rPr>
        <w:t xml:space="preserve">  ├── </w:t>
      </w:r>
      <w:proofErr w:type="spellStart"/>
      <w:r w:rsidRPr="00044DA9">
        <w:rPr>
          <w:rFonts w:ascii="Arial" w:hAnsi="Arial" w:cs="Arial"/>
          <w:sz w:val="20"/>
        </w:rPr>
        <w:t>MovieBookingSystem.iml</w:t>
      </w:r>
      <w:proofErr w:type="spellEnd"/>
      <w:r w:rsidRPr="00044DA9">
        <w:rPr>
          <w:rFonts w:ascii="Arial" w:hAnsi="Arial" w:cs="Arial"/>
          <w:sz w:val="20"/>
        </w:rPr>
        <w:t xml:space="preserve">     </w:t>
      </w:r>
      <w:proofErr w:type="gramStart"/>
      <w:r w:rsidRPr="00044DA9">
        <w:rPr>
          <w:rFonts w:ascii="Arial" w:hAnsi="Arial" w:cs="Arial"/>
          <w:sz w:val="20"/>
        </w:rPr>
        <w:t xml:space="preserve">   (</w:t>
      </w:r>
      <w:proofErr w:type="gramEnd"/>
      <w:r w:rsidRPr="00044DA9">
        <w:rPr>
          <w:rFonts w:ascii="Arial" w:hAnsi="Arial" w:cs="Arial"/>
          <w:sz w:val="20"/>
        </w:rPr>
        <w:t>IntelliJ project)</w:t>
      </w:r>
    </w:p>
    <w:p w14:paraId="70A639DC" w14:textId="77777777" w:rsidR="00854880" w:rsidRPr="00044DA9" w:rsidRDefault="00000000">
      <w:pPr>
        <w:rPr>
          <w:rFonts w:ascii="Arial" w:hAnsi="Arial" w:cs="Arial"/>
        </w:rPr>
      </w:pPr>
      <w:r w:rsidRPr="00044DA9">
        <w:rPr>
          <w:rFonts w:ascii="Arial" w:hAnsi="Arial" w:cs="Arial"/>
          <w:sz w:val="20"/>
        </w:rPr>
        <w:t xml:space="preserve">  └─</w:t>
      </w:r>
      <w:proofErr w:type="gramStart"/>
      <w:r w:rsidRPr="00044DA9">
        <w:rPr>
          <w:rFonts w:ascii="Arial" w:hAnsi="Arial" w:cs="Arial"/>
          <w:sz w:val="20"/>
        </w:rPr>
        <w:t>─ .</w:t>
      </w:r>
      <w:proofErr w:type="spellStart"/>
      <w:r w:rsidRPr="00044DA9">
        <w:rPr>
          <w:rFonts w:ascii="Arial" w:hAnsi="Arial" w:cs="Arial"/>
          <w:sz w:val="20"/>
        </w:rPr>
        <w:t>gitignore</w:t>
      </w:r>
      <w:proofErr w:type="spellEnd"/>
      <w:proofErr w:type="gramEnd"/>
    </w:p>
    <w:p w14:paraId="3406A2A3" w14:textId="77777777" w:rsidR="00854880" w:rsidRPr="00044DA9" w:rsidRDefault="00000000">
      <w:pPr>
        <w:pStyle w:val="Heading2"/>
        <w:rPr>
          <w:rFonts w:ascii="Arial" w:hAnsi="Arial" w:cs="Arial"/>
        </w:rPr>
      </w:pPr>
      <w:r w:rsidRPr="00044DA9">
        <w:rPr>
          <w:rFonts w:ascii="Arial" w:hAnsi="Arial" w:cs="Arial"/>
        </w:rPr>
        <w:t>9.3 Billing Logic</w:t>
      </w:r>
    </w:p>
    <w:p w14:paraId="7D9A0879" w14:textId="77777777" w:rsidR="00854880" w:rsidRPr="00044DA9" w:rsidRDefault="00000000">
      <w:pPr>
        <w:rPr>
          <w:rFonts w:ascii="Arial" w:hAnsi="Arial" w:cs="Arial"/>
        </w:rPr>
      </w:pPr>
      <w:r w:rsidRPr="00044DA9">
        <w:rPr>
          <w:rFonts w:ascii="Arial" w:hAnsi="Arial" w:cs="Arial"/>
        </w:rPr>
        <w:t>1. Seat Subtotal = Sum of selected seats' tier prices</w:t>
      </w:r>
      <w:r w:rsidRPr="00044DA9">
        <w:rPr>
          <w:rFonts w:ascii="Arial" w:hAnsi="Arial" w:cs="Arial"/>
        </w:rPr>
        <w:br/>
        <w:t>2. Snack Subtotal = Sum of selected snack prices</w:t>
      </w:r>
      <w:r w:rsidRPr="00044DA9">
        <w:rPr>
          <w:rFonts w:ascii="Arial" w:hAnsi="Arial" w:cs="Arial"/>
        </w:rPr>
        <w:br/>
        <w:t>3. Sub Total = Seat Subtotal + Snack Subtotal</w:t>
      </w:r>
      <w:r w:rsidRPr="00044DA9">
        <w:rPr>
          <w:rFonts w:ascii="Arial" w:hAnsi="Arial" w:cs="Arial"/>
        </w:rPr>
        <w:br/>
        <w:t>4. Discount = Sub Total x Promo Code Rate (if valid)</w:t>
      </w:r>
      <w:r w:rsidRPr="00044DA9">
        <w:rPr>
          <w:rFonts w:ascii="Arial" w:hAnsi="Arial" w:cs="Arial"/>
        </w:rPr>
        <w:br/>
        <w:t>5. After Discount = Sub Total - Discount</w:t>
      </w:r>
      <w:r w:rsidRPr="00044DA9">
        <w:rPr>
          <w:rFonts w:ascii="Arial" w:hAnsi="Arial" w:cs="Arial"/>
        </w:rPr>
        <w:br/>
        <w:t>6. GST = After Discount x 18%</w:t>
      </w:r>
      <w:r w:rsidRPr="00044DA9">
        <w:rPr>
          <w:rFonts w:ascii="Arial" w:hAnsi="Arial" w:cs="Arial"/>
        </w:rPr>
        <w:br/>
        <w:t>7. Convenience Fee = Rs. 35.00 (flat)</w:t>
      </w:r>
      <w:r w:rsidRPr="00044DA9">
        <w:rPr>
          <w:rFonts w:ascii="Arial" w:hAnsi="Arial" w:cs="Arial"/>
        </w:rPr>
        <w:br/>
        <w:t>8. Grand Total = After Discount + GST + Fee</w:t>
      </w:r>
    </w:p>
    <w:p w14:paraId="1944122E" w14:textId="77777777" w:rsidR="00854880" w:rsidRPr="00044DA9" w:rsidRDefault="00000000">
      <w:pPr>
        <w:pStyle w:val="Heading2"/>
        <w:rPr>
          <w:rFonts w:ascii="Arial" w:hAnsi="Arial" w:cs="Arial"/>
        </w:rPr>
      </w:pPr>
      <w:r w:rsidRPr="00044DA9">
        <w:rPr>
          <w:rFonts w:ascii="Arial" w:hAnsi="Arial" w:cs="Arial"/>
        </w:rPr>
        <w:t>9.4 Seed Data</w:t>
      </w:r>
    </w:p>
    <w:p w14:paraId="637A2AE0" w14:textId="77777777" w:rsidR="00854880" w:rsidRPr="00044DA9" w:rsidRDefault="00000000">
      <w:pPr>
        <w:rPr>
          <w:rFonts w:ascii="Arial" w:hAnsi="Arial" w:cs="Arial"/>
        </w:rPr>
      </w:pPr>
      <w:r w:rsidRPr="00044DA9">
        <w:rPr>
          <w:rFonts w:ascii="Arial" w:hAnsi="Arial" w:cs="Arial"/>
        </w:rPr>
        <w:t>The app pre-loads 8 movies and 25 shows across 8 screens:</w:t>
      </w:r>
      <w:r w:rsidRPr="00044DA9">
        <w:rPr>
          <w:rFonts w:ascii="Arial" w:hAnsi="Arial" w:cs="Arial"/>
        </w:rPr>
        <w:br/>
      </w:r>
      <w:r w:rsidRPr="00044DA9">
        <w:rPr>
          <w:rFonts w:ascii="Arial" w:hAnsi="Arial" w:cs="Arial"/>
        </w:rPr>
        <w:br/>
        <w:t>• Trending (5-6 shows each): Dune: Part Two, Oppenheimer, Avatar</w:t>
      </w:r>
      <w:r w:rsidRPr="00044DA9">
        <w:rPr>
          <w:rFonts w:ascii="Arial" w:hAnsi="Arial" w:cs="Arial"/>
        </w:rPr>
        <w:br/>
        <w:t>• Popular (3 shows each): John Wick 4, Spider-Man: Spider-Verse</w:t>
      </w:r>
      <w:r w:rsidRPr="00044DA9">
        <w:rPr>
          <w:rFonts w:ascii="Arial" w:hAnsi="Arial" w:cs="Arial"/>
        </w:rPr>
        <w:br/>
        <w:t>• Classics (1-2 shows each): The Dark Knight, Inception, Interstellar</w:t>
      </w:r>
    </w:p>
    <w:p w14:paraId="60CBCE1B" w14:textId="77777777" w:rsidR="00854880" w:rsidRPr="00044DA9" w:rsidRDefault="00000000">
      <w:pPr>
        <w:rPr>
          <w:rFonts w:ascii="Arial" w:hAnsi="Arial" w:cs="Arial"/>
        </w:rPr>
      </w:pPr>
      <w:r w:rsidRPr="00044DA9">
        <w:rPr>
          <w:rFonts w:ascii="Arial" w:hAnsi="Arial" w:cs="Arial"/>
        </w:rPr>
        <w:br w:type="page"/>
      </w:r>
    </w:p>
    <w:p w14:paraId="05AECFE2" w14:textId="77777777" w:rsidR="00854880" w:rsidRPr="00044DA9" w:rsidRDefault="00000000">
      <w:pPr>
        <w:pStyle w:val="Heading1"/>
        <w:rPr>
          <w:rFonts w:ascii="Arial" w:hAnsi="Arial" w:cs="Arial"/>
        </w:rPr>
      </w:pPr>
      <w:r w:rsidRPr="00044DA9">
        <w:rPr>
          <w:rFonts w:ascii="Arial" w:hAnsi="Arial" w:cs="Arial"/>
        </w:rPr>
        <w:lastRenderedPageBreak/>
        <w:t>10. Screenshots / Results</w:t>
      </w:r>
    </w:p>
    <w:p w14:paraId="59AD1EB0" w14:textId="77777777" w:rsidR="00854880" w:rsidRPr="00044DA9" w:rsidRDefault="00000000">
      <w:pPr>
        <w:rPr>
          <w:rFonts w:ascii="Arial" w:hAnsi="Arial" w:cs="Arial"/>
        </w:rPr>
      </w:pPr>
      <w:r w:rsidRPr="00044DA9">
        <w:rPr>
          <w:rFonts w:ascii="Arial" w:hAnsi="Arial" w:cs="Arial"/>
        </w:rPr>
        <w:t>The application launches with a main menu offering User login, Admin login, or Exit. The user types 1 to access the User portal.</w:t>
      </w:r>
    </w:p>
    <w:p w14:paraId="617F2C96" w14:textId="77777777" w:rsidR="00854880" w:rsidRPr="00044DA9" w:rsidRDefault="00000000">
      <w:pPr>
        <w:jc w:val="center"/>
        <w:rPr>
          <w:rFonts w:ascii="Arial" w:hAnsi="Arial" w:cs="Arial"/>
        </w:rPr>
      </w:pPr>
      <w:r w:rsidRPr="00044DA9">
        <w:rPr>
          <w:rFonts w:ascii="Arial" w:hAnsi="Arial" w:cs="Arial"/>
          <w:noProof/>
        </w:rPr>
        <w:drawing>
          <wp:inline distT="0" distB="0" distL="0" distR="0" wp14:anchorId="07707CC6" wp14:editId="016F77C6">
            <wp:extent cx="5303520" cy="17162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main_menu.png"/>
                    <pic:cNvPicPr/>
                  </pic:nvPicPr>
                  <pic:blipFill>
                    <a:blip r:embed="rId9"/>
                    <a:stretch>
                      <a:fillRect/>
                    </a:stretch>
                  </pic:blipFill>
                  <pic:spPr>
                    <a:xfrm>
                      <a:off x="0" y="0"/>
                      <a:ext cx="5303520" cy="1716278"/>
                    </a:xfrm>
                    <a:prstGeom prst="rect">
                      <a:avLst/>
                    </a:prstGeom>
                  </pic:spPr>
                </pic:pic>
              </a:graphicData>
            </a:graphic>
          </wp:inline>
        </w:drawing>
      </w:r>
    </w:p>
    <w:p w14:paraId="66DE70D9" w14:textId="2C1AAAF1" w:rsidR="00854880" w:rsidRPr="00044DA9" w:rsidRDefault="00000000">
      <w:pPr>
        <w:jc w:val="center"/>
        <w:rPr>
          <w:rFonts w:ascii="Arial" w:hAnsi="Arial" w:cs="Arial"/>
        </w:rPr>
      </w:pPr>
      <w:r w:rsidRPr="00044DA9">
        <w:rPr>
          <w:rFonts w:ascii="Arial" w:hAnsi="Arial" w:cs="Arial"/>
          <w:i/>
          <w:color w:val="666666"/>
        </w:rPr>
        <w:t>Main Menu – Portal Selection</w:t>
      </w:r>
    </w:p>
    <w:p w14:paraId="7E9C266B" w14:textId="77777777" w:rsidR="00854880" w:rsidRPr="00044DA9" w:rsidRDefault="00854880">
      <w:pPr>
        <w:rPr>
          <w:rFonts w:ascii="Arial" w:hAnsi="Arial" w:cs="Arial"/>
        </w:rPr>
      </w:pPr>
    </w:p>
    <w:p w14:paraId="477AE529" w14:textId="77777777" w:rsidR="00854880" w:rsidRPr="00044DA9" w:rsidRDefault="00000000">
      <w:pPr>
        <w:rPr>
          <w:rFonts w:ascii="Arial" w:hAnsi="Arial" w:cs="Arial"/>
        </w:rPr>
      </w:pPr>
      <w:r w:rsidRPr="00044DA9">
        <w:rPr>
          <w:rFonts w:ascii="Arial" w:hAnsi="Arial" w:cs="Arial"/>
        </w:rPr>
        <w:t>The User Dashboard presents four options: book tickets, view wallet, cancel a ticket, or logout back to the main menu.</w:t>
      </w:r>
    </w:p>
    <w:p w14:paraId="50B62D56" w14:textId="77777777" w:rsidR="00854880" w:rsidRPr="00044DA9" w:rsidRDefault="00000000">
      <w:pPr>
        <w:jc w:val="center"/>
        <w:rPr>
          <w:rFonts w:ascii="Arial" w:hAnsi="Arial" w:cs="Arial"/>
        </w:rPr>
      </w:pPr>
      <w:r w:rsidRPr="00044DA9">
        <w:rPr>
          <w:rFonts w:ascii="Arial" w:hAnsi="Arial" w:cs="Arial"/>
          <w:noProof/>
        </w:rPr>
        <w:drawing>
          <wp:inline distT="0" distB="0" distL="0" distR="0" wp14:anchorId="2C52911E" wp14:editId="7695E97D">
            <wp:extent cx="5303520" cy="12964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user_menu.png"/>
                    <pic:cNvPicPr/>
                  </pic:nvPicPr>
                  <pic:blipFill>
                    <a:blip r:embed="rId10"/>
                    <a:stretch>
                      <a:fillRect/>
                    </a:stretch>
                  </pic:blipFill>
                  <pic:spPr>
                    <a:xfrm>
                      <a:off x="0" y="0"/>
                      <a:ext cx="5303520" cy="1296416"/>
                    </a:xfrm>
                    <a:prstGeom prst="rect">
                      <a:avLst/>
                    </a:prstGeom>
                  </pic:spPr>
                </pic:pic>
              </a:graphicData>
            </a:graphic>
          </wp:inline>
        </w:drawing>
      </w:r>
    </w:p>
    <w:p w14:paraId="77F6151B" w14:textId="161C9CFF" w:rsidR="00854880" w:rsidRPr="00044DA9" w:rsidRDefault="00000000">
      <w:pPr>
        <w:jc w:val="center"/>
        <w:rPr>
          <w:rFonts w:ascii="Arial" w:hAnsi="Arial" w:cs="Arial"/>
        </w:rPr>
      </w:pPr>
      <w:r w:rsidRPr="00044DA9">
        <w:rPr>
          <w:rFonts w:ascii="Arial" w:hAnsi="Arial" w:cs="Arial"/>
          <w:i/>
          <w:color w:val="666666"/>
        </w:rPr>
        <w:t>User Dashboard</w:t>
      </w:r>
    </w:p>
    <w:p w14:paraId="369496FC" w14:textId="77777777" w:rsidR="00854880" w:rsidRPr="00044DA9" w:rsidRDefault="00854880">
      <w:pPr>
        <w:rPr>
          <w:rFonts w:ascii="Arial" w:hAnsi="Arial" w:cs="Arial"/>
        </w:rPr>
      </w:pPr>
    </w:p>
    <w:p w14:paraId="7D7103DB" w14:textId="77777777" w:rsidR="00854880" w:rsidRPr="00044DA9" w:rsidRDefault="00000000">
      <w:pPr>
        <w:rPr>
          <w:rFonts w:ascii="Arial" w:hAnsi="Arial" w:cs="Arial"/>
        </w:rPr>
      </w:pPr>
      <w:r w:rsidRPr="00044DA9">
        <w:rPr>
          <w:rFonts w:ascii="Arial" w:hAnsi="Arial" w:cs="Arial"/>
        </w:rPr>
        <w:t>All 8 currently playing movies are displayed with IDs and genres. After selecting Dune: Part Two (M04), the 6 available showtimes are listed.</w:t>
      </w:r>
    </w:p>
    <w:p w14:paraId="73ADDF3E" w14:textId="77777777" w:rsidR="00854880" w:rsidRPr="00044DA9" w:rsidRDefault="00000000">
      <w:pPr>
        <w:jc w:val="center"/>
        <w:rPr>
          <w:rFonts w:ascii="Arial" w:hAnsi="Arial" w:cs="Arial"/>
        </w:rPr>
      </w:pPr>
      <w:r w:rsidRPr="00044DA9">
        <w:rPr>
          <w:rFonts w:ascii="Arial" w:hAnsi="Arial" w:cs="Arial"/>
          <w:noProof/>
        </w:rPr>
        <w:lastRenderedPageBreak/>
        <w:drawing>
          <wp:inline distT="0" distB="0" distL="0" distR="0" wp14:anchorId="702B5196" wp14:editId="48E5E2C0">
            <wp:extent cx="5303520" cy="33957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movie_list.png"/>
                    <pic:cNvPicPr/>
                  </pic:nvPicPr>
                  <pic:blipFill>
                    <a:blip r:embed="rId11"/>
                    <a:stretch>
                      <a:fillRect/>
                    </a:stretch>
                  </pic:blipFill>
                  <pic:spPr>
                    <a:xfrm>
                      <a:off x="0" y="0"/>
                      <a:ext cx="5303520" cy="3395726"/>
                    </a:xfrm>
                    <a:prstGeom prst="rect">
                      <a:avLst/>
                    </a:prstGeom>
                  </pic:spPr>
                </pic:pic>
              </a:graphicData>
            </a:graphic>
          </wp:inline>
        </w:drawing>
      </w:r>
    </w:p>
    <w:p w14:paraId="705A42EF" w14:textId="62BF9403" w:rsidR="00854880" w:rsidRPr="00044DA9" w:rsidRDefault="00000000">
      <w:pPr>
        <w:jc w:val="center"/>
        <w:rPr>
          <w:rFonts w:ascii="Arial" w:hAnsi="Arial" w:cs="Arial"/>
        </w:rPr>
      </w:pPr>
      <w:r w:rsidRPr="00044DA9">
        <w:rPr>
          <w:rFonts w:ascii="Arial" w:hAnsi="Arial" w:cs="Arial"/>
          <w:i/>
          <w:color w:val="666666"/>
        </w:rPr>
        <w:t>Movie Catalogue &amp; Showtimes</w:t>
      </w:r>
    </w:p>
    <w:p w14:paraId="51C6BCF0" w14:textId="77777777" w:rsidR="00854880" w:rsidRPr="00044DA9" w:rsidRDefault="00854880">
      <w:pPr>
        <w:rPr>
          <w:rFonts w:ascii="Arial" w:hAnsi="Arial" w:cs="Arial"/>
        </w:rPr>
      </w:pPr>
    </w:p>
    <w:p w14:paraId="504B359A" w14:textId="77777777" w:rsidR="00854880" w:rsidRPr="00044DA9" w:rsidRDefault="00000000">
      <w:pPr>
        <w:rPr>
          <w:rFonts w:ascii="Arial" w:hAnsi="Arial" w:cs="Arial"/>
        </w:rPr>
      </w:pPr>
      <w:r w:rsidRPr="00044DA9">
        <w:rPr>
          <w:rFonts w:ascii="Arial" w:hAnsi="Arial" w:cs="Arial"/>
        </w:rPr>
        <w:t>The visual seat map displays all 36 seats organized by tier with real-time availability. The user selects seats A1 and A2 (VIP class at Rs. 500 each).</w:t>
      </w:r>
    </w:p>
    <w:p w14:paraId="70543CCB" w14:textId="77777777" w:rsidR="00854880" w:rsidRPr="00044DA9" w:rsidRDefault="00000000">
      <w:pPr>
        <w:jc w:val="center"/>
        <w:rPr>
          <w:rFonts w:ascii="Arial" w:hAnsi="Arial" w:cs="Arial"/>
        </w:rPr>
      </w:pPr>
      <w:r w:rsidRPr="00044DA9">
        <w:rPr>
          <w:rFonts w:ascii="Arial" w:hAnsi="Arial" w:cs="Arial"/>
          <w:noProof/>
        </w:rPr>
        <w:drawing>
          <wp:inline distT="0" distB="0" distL="0" distR="0" wp14:anchorId="3638B1F2" wp14:editId="380F74B8">
            <wp:extent cx="5303520" cy="29758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seat_map.png"/>
                    <pic:cNvPicPr/>
                  </pic:nvPicPr>
                  <pic:blipFill>
                    <a:blip r:embed="rId12"/>
                    <a:stretch>
                      <a:fillRect/>
                    </a:stretch>
                  </pic:blipFill>
                  <pic:spPr>
                    <a:xfrm>
                      <a:off x="0" y="0"/>
                      <a:ext cx="5303520" cy="2975864"/>
                    </a:xfrm>
                    <a:prstGeom prst="rect">
                      <a:avLst/>
                    </a:prstGeom>
                  </pic:spPr>
                </pic:pic>
              </a:graphicData>
            </a:graphic>
          </wp:inline>
        </w:drawing>
      </w:r>
    </w:p>
    <w:p w14:paraId="6AAD2E81" w14:textId="6A9E2BD3" w:rsidR="00854880" w:rsidRPr="00044DA9" w:rsidRDefault="00000000">
      <w:pPr>
        <w:jc w:val="center"/>
        <w:rPr>
          <w:rFonts w:ascii="Arial" w:hAnsi="Arial" w:cs="Arial"/>
        </w:rPr>
      </w:pPr>
      <w:r w:rsidRPr="00044DA9">
        <w:rPr>
          <w:rFonts w:ascii="Arial" w:hAnsi="Arial" w:cs="Arial"/>
          <w:i/>
          <w:color w:val="666666"/>
        </w:rPr>
        <w:t>Seat Map View</w:t>
      </w:r>
    </w:p>
    <w:p w14:paraId="10DE0753" w14:textId="77777777" w:rsidR="00854880" w:rsidRPr="00044DA9" w:rsidRDefault="00854880">
      <w:pPr>
        <w:rPr>
          <w:rFonts w:ascii="Arial" w:hAnsi="Arial" w:cs="Arial"/>
        </w:rPr>
      </w:pPr>
    </w:p>
    <w:p w14:paraId="30CBA351" w14:textId="77777777" w:rsidR="00854880" w:rsidRPr="00044DA9" w:rsidRDefault="00000000">
      <w:pPr>
        <w:rPr>
          <w:rFonts w:ascii="Arial" w:hAnsi="Arial" w:cs="Arial"/>
        </w:rPr>
      </w:pPr>
      <w:r w:rsidRPr="00044DA9">
        <w:rPr>
          <w:rFonts w:ascii="Arial" w:hAnsi="Arial" w:cs="Arial"/>
        </w:rPr>
        <w:t>The snack bar menu lets users add food items. After ordering, the user applies the WELCOME10 promo code for a 10% discount.</w:t>
      </w:r>
    </w:p>
    <w:p w14:paraId="0F451BB1" w14:textId="77777777" w:rsidR="00854880" w:rsidRPr="00044DA9" w:rsidRDefault="00000000">
      <w:pPr>
        <w:jc w:val="center"/>
        <w:rPr>
          <w:rFonts w:ascii="Arial" w:hAnsi="Arial" w:cs="Arial"/>
        </w:rPr>
      </w:pPr>
      <w:r w:rsidRPr="00044DA9">
        <w:rPr>
          <w:rFonts w:ascii="Arial" w:hAnsi="Arial" w:cs="Arial"/>
          <w:noProof/>
        </w:rPr>
        <w:drawing>
          <wp:inline distT="0" distB="0" distL="0" distR="0" wp14:anchorId="43FD8E96" wp14:editId="7153DEDD">
            <wp:extent cx="5303520" cy="3535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snack_bar.png"/>
                    <pic:cNvPicPr/>
                  </pic:nvPicPr>
                  <pic:blipFill>
                    <a:blip r:embed="rId13"/>
                    <a:stretch>
                      <a:fillRect/>
                    </a:stretch>
                  </pic:blipFill>
                  <pic:spPr>
                    <a:xfrm>
                      <a:off x="0" y="0"/>
                      <a:ext cx="5303520" cy="3535680"/>
                    </a:xfrm>
                    <a:prstGeom prst="rect">
                      <a:avLst/>
                    </a:prstGeom>
                  </pic:spPr>
                </pic:pic>
              </a:graphicData>
            </a:graphic>
          </wp:inline>
        </w:drawing>
      </w:r>
    </w:p>
    <w:p w14:paraId="694410CB" w14:textId="51043DB4" w:rsidR="00854880" w:rsidRPr="00044DA9" w:rsidRDefault="00000000">
      <w:pPr>
        <w:jc w:val="center"/>
        <w:rPr>
          <w:rFonts w:ascii="Arial" w:hAnsi="Arial" w:cs="Arial"/>
        </w:rPr>
      </w:pPr>
      <w:r w:rsidRPr="00044DA9">
        <w:rPr>
          <w:rFonts w:ascii="Arial" w:hAnsi="Arial" w:cs="Arial"/>
          <w:i/>
          <w:color w:val="666666"/>
        </w:rPr>
        <w:t>Snack Bar &amp; Promo Code</w:t>
      </w:r>
    </w:p>
    <w:p w14:paraId="73451E20" w14:textId="77777777" w:rsidR="00854880" w:rsidRPr="00044DA9" w:rsidRDefault="00854880">
      <w:pPr>
        <w:rPr>
          <w:rFonts w:ascii="Arial" w:hAnsi="Arial" w:cs="Arial"/>
        </w:rPr>
      </w:pPr>
    </w:p>
    <w:p w14:paraId="3DA19E6C" w14:textId="77777777" w:rsidR="00854880" w:rsidRPr="00044DA9" w:rsidRDefault="00000000">
      <w:pPr>
        <w:rPr>
          <w:rFonts w:ascii="Arial" w:hAnsi="Arial" w:cs="Arial"/>
        </w:rPr>
      </w:pPr>
      <w:r w:rsidRPr="00044DA9">
        <w:rPr>
          <w:rFonts w:ascii="Arial" w:hAnsi="Arial" w:cs="Arial"/>
        </w:rPr>
        <w:t>A detailed ticket receipt showing all billing components: seat subtotal, snack subtotal, discount, GST (18%), convenience fee (Rs. 35), and grand total.</w:t>
      </w:r>
    </w:p>
    <w:p w14:paraId="7C47652E" w14:textId="77777777" w:rsidR="00854880" w:rsidRPr="00044DA9" w:rsidRDefault="00000000">
      <w:pPr>
        <w:jc w:val="center"/>
        <w:rPr>
          <w:rFonts w:ascii="Arial" w:hAnsi="Arial" w:cs="Arial"/>
        </w:rPr>
      </w:pPr>
      <w:r w:rsidRPr="00044DA9">
        <w:rPr>
          <w:rFonts w:ascii="Arial" w:hAnsi="Arial" w:cs="Arial"/>
          <w:noProof/>
        </w:rPr>
        <w:lastRenderedPageBreak/>
        <w:drawing>
          <wp:inline distT="0" distB="0" distL="0" distR="0" wp14:anchorId="3999C457" wp14:editId="5B0E016A">
            <wp:extent cx="5303520" cy="2975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ticket.png"/>
                    <pic:cNvPicPr/>
                  </pic:nvPicPr>
                  <pic:blipFill>
                    <a:blip r:embed="rId14"/>
                    <a:stretch>
                      <a:fillRect/>
                    </a:stretch>
                  </pic:blipFill>
                  <pic:spPr>
                    <a:xfrm>
                      <a:off x="0" y="0"/>
                      <a:ext cx="5303520" cy="2975864"/>
                    </a:xfrm>
                    <a:prstGeom prst="rect">
                      <a:avLst/>
                    </a:prstGeom>
                  </pic:spPr>
                </pic:pic>
              </a:graphicData>
            </a:graphic>
          </wp:inline>
        </w:drawing>
      </w:r>
    </w:p>
    <w:p w14:paraId="5A018EA5" w14:textId="2AC00C7E" w:rsidR="00854880" w:rsidRPr="00044DA9" w:rsidRDefault="00000000">
      <w:pPr>
        <w:jc w:val="center"/>
        <w:rPr>
          <w:rFonts w:ascii="Arial" w:hAnsi="Arial" w:cs="Arial"/>
        </w:rPr>
      </w:pPr>
      <w:r w:rsidRPr="00044DA9">
        <w:rPr>
          <w:rFonts w:ascii="Arial" w:hAnsi="Arial" w:cs="Arial"/>
          <w:i/>
          <w:color w:val="666666"/>
        </w:rPr>
        <w:t>Confirmed Ticket / Invoice</w:t>
      </w:r>
    </w:p>
    <w:p w14:paraId="08CA3061" w14:textId="77777777" w:rsidR="00854880" w:rsidRPr="00044DA9" w:rsidRDefault="00854880">
      <w:pPr>
        <w:rPr>
          <w:rFonts w:ascii="Arial" w:hAnsi="Arial" w:cs="Arial"/>
        </w:rPr>
      </w:pPr>
    </w:p>
    <w:p w14:paraId="4FAEA3F2" w14:textId="77777777" w:rsidR="00854880" w:rsidRPr="00044DA9" w:rsidRDefault="00000000">
      <w:pPr>
        <w:rPr>
          <w:rFonts w:ascii="Arial" w:hAnsi="Arial" w:cs="Arial"/>
        </w:rPr>
      </w:pPr>
      <w:r w:rsidRPr="00044DA9">
        <w:rPr>
          <w:rFonts w:ascii="Arial" w:hAnsi="Arial" w:cs="Arial"/>
        </w:rPr>
        <w:t>The admin portal provides access to analytics, movie management, and show scheduling. Option 1 loads the analytics view.</w:t>
      </w:r>
    </w:p>
    <w:p w14:paraId="79D46948" w14:textId="77777777" w:rsidR="00854880" w:rsidRPr="00044DA9" w:rsidRDefault="00000000">
      <w:pPr>
        <w:jc w:val="center"/>
        <w:rPr>
          <w:rFonts w:ascii="Arial" w:hAnsi="Arial" w:cs="Arial"/>
        </w:rPr>
      </w:pPr>
      <w:r w:rsidRPr="00044DA9">
        <w:rPr>
          <w:rFonts w:ascii="Arial" w:hAnsi="Arial" w:cs="Arial"/>
          <w:noProof/>
        </w:rPr>
        <w:drawing>
          <wp:inline distT="0" distB="0" distL="0" distR="0" wp14:anchorId="4359281C" wp14:editId="4E648387">
            <wp:extent cx="5303520" cy="25560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admin_menu.png"/>
                    <pic:cNvPicPr/>
                  </pic:nvPicPr>
                  <pic:blipFill>
                    <a:blip r:embed="rId15"/>
                    <a:stretch>
                      <a:fillRect/>
                    </a:stretch>
                  </pic:blipFill>
                  <pic:spPr>
                    <a:xfrm>
                      <a:off x="0" y="0"/>
                      <a:ext cx="5303520" cy="2556002"/>
                    </a:xfrm>
                    <a:prstGeom prst="rect">
                      <a:avLst/>
                    </a:prstGeom>
                  </pic:spPr>
                </pic:pic>
              </a:graphicData>
            </a:graphic>
          </wp:inline>
        </w:drawing>
      </w:r>
    </w:p>
    <w:p w14:paraId="64D7DE59" w14:textId="24ABF90B" w:rsidR="00854880" w:rsidRPr="00044DA9" w:rsidRDefault="00000000">
      <w:pPr>
        <w:jc w:val="center"/>
        <w:rPr>
          <w:rFonts w:ascii="Arial" w:hAnsi="Arial" w:cs="Arial"/>
        </w:rPr>
      </w:pPr>
      <w:r w:rsidRPr="00044DA9">
        <w:rPr>
          <w:rFonts w:ascii="Arial" w:hAnsi="Arial" w:cs="Arial"/>
          <w:i/>
          <w:color w:val="666666"/>
        </w:rPr>
        <w:t>Admin Portal &amp; Dashboard</w:t>
      </w:r>
    </w:p>
    <w:p w14:paraId="4879EB73" w14:textId="77777777" w:rsidR="00854880" w:rsidRPr="00044DA9" w:rsidRDefault="00854880">
      <w:pPr>
        <w:rPr>
          <w:rFonts w:ascii="Arial" w:hAnsi="Arial" w:cs="Arial"/>
        </w:rPr>
      </w:pPr>
    </w:p>
    <w:p w14:paraId="084A82EE" w14:textId="77777777" w:rsidR="00854880" w:rsidRPr="00044DA9" w:rsidRDefault="00000000">
      <w:pPr>
        <w:rPr>
          <w:rFonts w:ascii="Arial" w:hAnsi="Arial" w:cs="Arial"/>
        </w:rPr>
      </w:pPr>
      <w:r w:rsidRPr="00044DA9">
        <w:rPr>
          <w:rFonts w:ascii="Arial" w:hAnsi="Arial" w:cs="Arial"/>
        </w:rPr>
        <w:t>Per-show performance data grouped by movie showing seats sold, revenue per show, movie subtotals, and a grand platform revenue total.</w:t>
      </w:r>
    </w:p>
    <w:p w14:paraId="2D8DAA5F" w14:textId="77777777" w:rsidR="00854880" w:rsidRPr="00044DA9" w:rsidRDefault="00000000">
      <w:pPr>
        <w:jc w:val="center"/>
        <w:rPr>
          <w:rFonts w:ascii="Arial" w:hAnsi="Arial" w:cs="Arial"/>
        </w:rPr>
      </w:pPr>
      <w:r w:rsidRPr="00044DA9">
        <w:rPr>
          <w:rFonts w:ascii="Arial" w:hAnsi="Arial" w:cs="Arial"/>
          <w:noProof/>
        </w:rPr>
        <w:lastRenderedPageBreak/>
        <w:drawing>
          <wp:inline distT="0" distB="0" distL="0" distR="0" wp14:anchorId="0116A538" wp14:editId="5CCCFA48">
            <wp:extent cx="5303520" cy="38155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analytics.png"/>
                    <pic:cNvPicPr/>
                  </pic:nvPicPr>
                  <pic:blipFill>
                    <a:blip r:embed="rId16"/>
                    <a:stretch>
                      <a:fillRect/>
                    </a:stretch>
                  </pic:blipFill>
                  <pic:spPr>
                    <a:xfrm>
                      <a:off x="0" y="0"/>
                      <a:ext cx="5303520" cy="3815588"/>
                    </a:xfrm>
                    <a:prstGeom prst="rect">
                      <a:avLst/>
                    </a:prstGeom>
                  </pic:spPr>
                </pic:pic>
              </a:graphicData>
            </a:graphic>
          </wp:inline>
        </w:drawing>
      </w:r>
    </w:p>
    <w:p w14:paraId="2ECDC40C" w14:textId="747DE878" w:rsidR="00854880" w:rsidRPr="00044DA9" w:rsidRDefault="00000000">
      <w:pPr>
        <w:jc w:val="center"/>
        <w:rPr>
          <w:rFonts w:ascii="Arial" w:hAnsi="Arial" w:cs="Arial"/>
        </w:rPr>
      </w:pPr>
      <w:r w:rsidRPr="00044DA9">
        <w:rPr>
          <w:rFonts w:ascii="Arial" w:hAnsi="Arial" w:cs="Arial"/>
          <w:i/>
          <w:color w:val="666666"/>
        </w:rPr>
        <w:t>Revenue Analytics</w:t>
      </w:r>
    </w:p>
    <w:p w14:paraId="26E6C96B" w14:textId="77777777" w:rsidR="00854880" w:rsidRPr="00044DA9" w:rsidRDefault="00854880">
      <w:pPr>
        <w:rPr>
          <w:rFonts w:ascii="Arial" w:hAnsi="Arial" w:cs="Arial"/>
        </w:rPr>
      </w:pPr>
    </w:p>
    <w:p w14:paraId="7EC9C52A" w14:textId="77777777" w:rsidR="00854880" w:rsidRPr="00044DA9" w:rsidRDefault="00000000">
      <w:pPr>
        <w:rPr>
          <w:rFonts w:ascii="Arial" w:hAnsi="Arial" w:cs="Arial"/>
        </w:rPr>
      </w:pPr>
      <w:r w:rsidRPr="00044DA9">
        <w:rPr>
          <w:rFonts w:ascii="Arial" w:hAnsi="Arial" w:cs="Arial"/>
        </w:rPr>
        <w:t>The cancellation flow displays active tickets, accepts a ticket ID, frees the booked seats, and processes a full refund.</w:t>
      </w:r>
    </w:p>
    <w:p w14:paraId="1D9DDE69" w14:textId="77777777" w:rsidR="00854880" w:rsidRPr="00044DA9" w:rsidRDefault="00000000">
      <w:pPr>
        <w:jc w:val="center"/>
        <w:rPr>
          <w:rFonts w:ascii="Arial" w:hAnsi="Arial" w:cs="Arial"/>
        </w:rPr>
      </w:pPr>
      <w:r w:rsidRPr="00044DA9">
        <w:rPr>
          <w:rFonts w:ascii="Arial" w:hAnsi="Arial" w:cs="Arial"/>
          <w:noProof/>
        </w:rPr>
        <w:lastRenderedPageBreak/>
        <w:drawing>
          <wp:inline distT="0" distB="0" distL="0" distR="0" wp14:anchorId="3EAA8B0D" wp14:editId="2FA5506F">
            <wp:extent cx="5303520" cy="33957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cancel.png"/>
                    <pic:cNvPicPr/>
                  </pic:nvPicPr>
                  <pic:blipFill>
                    <a:blip r:embed="rId17"/>
                    <a:stretch>
                      <a:fillRect/>
                    </a:stretch>
                  </pic:blipFill>
                  <pic:spPr>
                    <a:xfrm>
                      <a:off x="0" y="0"/>
                      <a:ext cx="5303520" cy="3395726"/>
                    </a:xfrm>
                    <a:prstGeom prst="rect">
                      <a:avLst/>
                    </a:prstGeom>
                  </pic:spPr>
                </pic:pic>
              </a:graphicData>
            </a:graphic>
          </wp:inline>
        </w:drawing>
      </w:r>
    </w:p>
    <w:p w14:paraId="4C6A2940" w14:textId="1D4C3CC1" w:rsidR="00854880" w:rsidRPr="00044DA9" w:rsidRDefault="00000000">
      <w:pPr>
        <w:jc w:val="center"/>
        <w:rPr>
          <w:rFonts w:ascii="Arial" w:hAnsi="Arial" w:cs="Arial"/>
        </w:rPr>
      </w:pPr>
      <w:r w:rsidRPr="00044DA9">
        <w:rPr>
          <w:rFonts w:ascii="Arial" w:hAnsi="Arial" w:cs="Arial"/>
          <w:i/>
          <w:color w:val="666666"/>
        </w:rPr>
        <w:t>Ticket Cancellation &amp; Refund</w:t>
      </w:r>
    </w:p>
    <w:p w14:paraId="1FBD648D" w14:textId="77777777" w:rsidR="00854880" w:rsidRPr="00044DA9" w:rsidRDefault="00854880">
      <w:pPr>
        <w:rPr>
          <w:rFonts w:ascii="Arial" w:hAnsi="Arial" w:cs="Arial"/>
        </w:rPr>
      </w:pPr>
    </w:p>
    <w:p w14:paraId="3FC74911" w14:textId="77777777" w:rsidR="00854880" w:rsidRPr="00044DA9" w:rsidRDefault="00000000">
      <w:pPr>
        <w:rPr>
          <w:rFonts w:ascii="Arial" w:hAnsi="Arial" w:cs="Arial"/>
        </w:rPr>
      </w:pPr>
      <w:r w:rsidRPr="00044DA9">
        <w:rPr>
          <w:rFonts w:ascii="Arial" w:hAnsi="Arial" w:cs="Arial"/>
        </w:rPr>
        <w:br w:type="page"/>
      </w:r>
    </w:p>
    <w:p w14:paraId="5B4AF4D4" w14:textId="77777777" w:rsidR="00854880" w:rsidRPr="00044DA9" w:rsidRDefault="00000000">
      <w:pPr>
        <w:pStyle w:val="Heading1"/>
        <w:rPr>
          <w:rFonts w:ascii="Arial" w:hAnsi="Arial" w:cs="Arial"/>
        </w:rPr>
      </w:pPr>
      <w:r w:rsidRPr="00044DA9">
        <w:rPr>
          <w:rFonts w:ascii="Arial" w:hAnsi="Arial" w:cs="Arial"/>
        </w:rPr>
        <w:lastRenderedPageBreak/>
        <w:t>11. Testing Approach</w:t>
      </w:r>
    </w:p>
    <w:p w14:paraId="0953B68F" w14:textId="77777777" w:rsidR="00C1465E" w:rsidRPr="00044DA9" w:rsidRDefault="00C1465E">
      <w:pPr>
        <w:pStyle w:val="Heading2"/>
        <w:rPr>
          <w:rFonts w:ascii="Arial" w:eastAsiaTheme="minorEastAsia" w:hAnsi="Arial" w:cs="Arial"/>
          <w:b w:val="0"/>
          <w:bCs w:val="0"/>
          <w:color w:val="333333"/>
          <w:sz w:val="22"/>
          <w:szCs w:val="22"/>
        </w:rPr>
      </w:pPr>
      <w:r w:rsidRPr="00044DA9">
        <w:rPr>
          <w:rFonts w:ascii="Arial" w:eastAsiaTheme="minorEastAsia" w:hAnsi="Arial" w:cs="Arial"/>
          <w:b w:val="0"/>
          <w:bCs w:val="0"/>
          <w:color w:val="333333"/>
          <w:sz w:val="22"/>
          <w:szCs w:val="22"/>
        </w:rPr>
        <w:t>Testing was done using black-box testing and scripted input testing. Every feature was checked on its own. Then tested as part of the full end-to-end process.</w:t>
      </w:r>
    </w:p>
    <w:p w14:paraId="2D2D36B1" w14:textId="6536FB4D" w:rsidR="00854880" w:rsidRPr="00044DA9" w:rsidRDefault="00000000">
      <w:pPr>
        <w:pStyle w:val="Heading2"/>
        <w:rPr>
          <w:rFonts w:ascii="Arial" w:hAnsi="Arial" w:cs="Arial"/>
        </w:rPr>
      </w:pPr>
      <w:r w:rsidRPr="00044DA9">
        <w:rPr>
          <w:rFonts w:ascii="Arial" w:hAnsi="Arial" w:cs="Arial"/>
        </w:rPr>
        <w:t>11.1 Test Cases</w:t>
      </w:r>
    </w:p>
    <w:tbl>
      <w:tblPr>
        <w:tblStyle w:val="LightGrid-Accent1"/>
        <w:tblW w:w="0" w:type="auto"/>
        <w:tblLook w:val="04A0" w:firstRow="1" w:lastRow="0" w:firstColumn="1" w:lastColumn="0" w:noHBand="0" w:noVBand="1"/>
      </w:tblPr>
      <w:tblGrid>
        <w:gridCol w:w="1728"/>
        <w:gridCol w:w="1728"/>
        <w:gridCol w:w="1728"/>
        <w:gridCol w:w="1728"/>
        <w:gridCol w:w="1728"/>
      </w:tblGrid>
      <w:tr w:rsidR="00854880" w:rsidRPr="00044DA9" w14:paraId="24A7F359" w14:textId="77777777" w:rsidTr="008548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2E7D32"/>
          </w:tcPr>
          <w:p w14:paraId="3A97FD3E" w14:textId="77777777" w:rsidR="00854880" w:rsidRPr="00044DA9" w:rsidRDefault="00000000">
            <w:pPr>
              <w:rPr>
                <w:rFonts w:ascii="Arial" w:hAnsi="Arial" w:cs="Arial"/>
              </w:rPr>
            </w:pPr>
            <w:r w:rsidRPr="00044DA9">
              <w:rPr>
                <w:rFonts w:ascii="Arial" w:hAnsi="Arial" w:cs="Arial"/>
                <w:color w:val="FFFFFF"/>
                <w:sz w:val="16"/>
              </w:rPr>
              <w:t>Test ID</w:t>
            </w:r>
          </w:p>
        </w:tc>
        <w:tc>
          <w:tcPr>
            <w:tcW w:w="1728" w:type="dxa"/>
            <w:shd w:val="clear" w:color="auto" w:fill="2E7D32"/>
          </w:tcPr>
          <w:p w14:paraId="73DAFE4D"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6"/>
              </w:rPr>
              <w:t>Test Case</w:t>
            </w:r>
          </w:p>
        </w:tc>
        <w:tc>
          <w:tcPr>
            <w:tcW w:w="1728" w:type="dxa"/>
            <w:shd w:val="clear" w:color="auto" w:fill="2E7D32"/>
          </w:tcPr>
          <w:p w14:paraId="335AB474"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6"/>
              </w:rPr>
              <w:t>Input / Action</w:t>
            </w:r>
          </w:p>
        </w:tc>
        <w:tc>
          <w:tcPr>
            <w:tcW w:w="1728" w:type="dxa"/>
            <w:shd w:val="clear" w:color="auto" w:fill="2E7D32"/>
          </w:tcPr>
          <w:p w14:paraId="39C98FF2"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6"/>
              </w:rPr>
              <w:t>Expected Result</w:t>
            </w:r>
          </w:p>
        </w:tc>
        <w:tc>
          <w:tcPr>
            <w:tcW w:w="1728" w:type="dxa"/>
            <w:shd w:val="clear" w:color="auto" w:fill="2E7D32"/>
          </w:tcPr>
          <w:p w14:paraId="04A40D89" w14:textId="77777777" w:rsidR="00854880" w:rsidRPr="00044DA9"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044DA9">
              <w:rPr>
                <w:rFonts w:ascii="Arial" w:hAnsi="Arial" w:cs="Arial"/>
                <w:color w:val="FFFFFF"/>
                <w:sz w:val="16"/>
              </w:rPr>
              <w:t>Status</w:t>
            </w:r>
          </w:p>
        </w:tc>
      </w:tr>
      <w:tr w:rsidR="00854880" w:rsidRPr="00044DA9" w14:paraId="0A6F108C"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2F681C" w14:textId="77777777" w:rsidR="00854880" w:rsidRPr="00044DA9" w:rsidRDefault="00000000">
            <w:pPr>
              <w:rPr>
                <w:rFonts w:ascii="Arial" w:hAnsi="Arial" w:cs="Arial"/>
              </w:rPr>
            </w:pPr>
            <w:r w:rsidRPr="00044DA9">
              <w:rPr>
                <w:rFonts w:ascii="Arial" w:hAnsi="Arial" w:cs="Arial"/>
                <w:sz w:val="16"/>
              </w:rPr>
              <w:t>TC-01</w:t>
            </w:r>
          </w:p>
        </w:tc>
        <w:tc>
          <w:tcPr>
            <w:tcW w:w="1728" w:type="dxa"/>
          </w:tcPr>
          <w:p w14:paraId="67B9DEA6"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Main Menu Navigation</w:t>
            </w:r>
          </w:p>
        </w:tc>
        <w:tc>
          <w:tcPr>
            <w:tcW w:w="1728" w:type="dxa"/>
          </w:tcPr>
          <w:p w14:paraId="609F7665"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Select each portal option</w:t>
            </w:r>
          </w:p>
        </w:tc>
        <w:tc>
          <w:tcPr>
            <w:tcW w:w="1728" w:type="dxa"/>
          </w:tcPr>
          <w:p w14:paraId="608DF6B4"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Correct portal opens or app exits</w:t>
            </w:r>
          </w:p>
        </w:tc>
        <w:tc>
          <w:tcPr>
            <w:tcW w:w="1728" w:type="dxa"/>
            <w:shd w:val="clear" w:color="auto" w:fill="C8E6C9"/>
          </w:tcPr>
          <w:p w14:paraId="413E3474"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115D77F1"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1DA8C7F" w14:textId="77777777" w:rsidR="00854880" w:rsidRPr="00044DA9" w:rsidRDefault="00000000">
            <w:pPr>
              <w:rPr>
                <w:rFonts w:ascii="Arial" w:hAnsi="Arial" w:cs="Arial"/>
              </w:rPr>
            </w:pPr>
            <w:r w:rsidRPr="00044DA9">
              <w:rPr>
                <w:rFonts w:ascii="Arial" w:hAnsi="Arial" w:cs="Arial"/>
                <w:sz w:val="16"/>
              </w:rPr>
              <w:t>TC-02</w:t>
            </w:r>
          </w:p>
        </w:tc>
        <w:tc>
          <w:tcPr>
            <w:tcW w:w="1728" w:type="dxa"/>
          </w:tcPr>
          <w:p w14:paraId="184CC279"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Browse Movies</w:t>
            </w:r>
          </w:p>
        </w:tc>
        <w:tc>
          <w:tcPr>
            <w:tcW w:w="1728" w:type="dxa"/>
          </w:tcPr>
          <w:p w14:paraId="53CD69BB"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Login as User, select Book Tickets</w:t>
            </w:r>
          </w:p>
        </w:tc>
        <w:tc>
          <w:tcPr>
            <w:tcW w:w="1728" w:type="dxa"/>
          </w:tcPr>
          <w:p w14:paraId="0A5E199B"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All 8 movies displayed</w:t>
            </w:r>
          </w:p>
        </w:tc>
        <w:tc>
          <w:tcPr>
            <w:tcW w:w="1728" w:type="dxa"/>
            <w:shd w:val="clear" w:color="auto" w:fill="C8E6C9"/>
          </w:tcPr>
          <w:p w14:paraId="57090DA6"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5EEA60E4"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CF1BD6" w14:textId="77777777" w:rsidR="00854880" w:rsidRPr="00044DA9" w:rsidRDefault="00000000">
            <w:pPr>
              <w:rPr>
                <w:rFonts w:ascii="Arial" w:hAnsi="Arial" w:cs="Arial"/>
              </w:rPr>
            </w:pPr>
            <w:r w:rsidRPr="00044DA9">
              <w:rPr>
                <w:rFonts w:ascii="Arial" w:hAnsi="Arial" w:cs="Arial"/>
                <w:sz w:val="16"/>
              </w:rPr>
              <w:t>TC-03</w:t>
            </w:r>
          </w:p>
        </w:tc>
        <w:tc>
          <w:tcPr>
            <w:tcW w:w="1728" w:type="dxa"/>
          </w:tcPr>
          <w:p w14:paraId="296BBEEE"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View Showtimes</w:t>
            </w:r>
          </w:p>
        </w:tc>
        <w:tc>
          <w:tcPr>
            <w:tcW w:w="1728" w:type="dxa"/>
          </w:tcPr>
          <w:p w14:paraId="2588704D"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Enter valid movie ID (M04)</w:t>
            </w:r>
          </w:p>
        </w:tc>
        <w:tc>
          <w:tcPr>
            <w:tcW w:w="1728" w:type="dxa"/>
          </w:tcPr>
          <w:p w14:paraId="7E490A84"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6 shows listed for Dune</w:t>
            </w:r>
          </w:p>
        </w:tc>
        <w:tc>
          <w:tcPr>
            <w:tcW w:w="1728" w:type="dxa"/>
            <w:shd w:val="clear" w:color="auto" w:fill="C8E6C9"/>
          </w:tcPr>
          <w:p w14:paraId="53257445"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3F31EB9E"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0940542" w14:textId="77777777" w:rsidR="00854880" w:rsidRPr="00044DA9" w:rsidRDefault="00000000">
            <w:pPr>
              <w:rPr>
                <w:rFonts w:ascii="Arial" w:hAnsi="Arial" w:cs="Arial"/>
              </w:rPr>
            </w:pPr>
            <w:r w:rsidRPr="00044DA9">
              <w:rPr>
                <w:rFonts w:ascii="Arial" w:hAnsi="Arial" w:cs="Arial"/>
                <w:sz w:val="16"/>
              </w:rPr>
              <w:t>TC-04</w:t>
            </w:r>
          </w:p>
        </w:tc>
        <w:tc>
          <w:tcPr>
            <w:tcW w:w="1728" w:type="dxa"/>
          </w:tcPr>
          <w:p w14:paraId="299AAD8A"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Invalid Movie ID</w:t>
            </w:r>
          </w:p>
        </w:tc>
        <w:tc>
          <w:tcPr>
            <w:tcW w:w="1728" w:type="dxa"/>
          </w:tcPr>
          <w:p w14:paraId="2E004493"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Enter M99</w:t>
            </w:r>
          </w:p>
        </w:tc>
        <w:tc>
          <w:tcPr>
            <w:tcW w:w="1728" w:type="dxa"/>
          </w:tcPr>
          <w:p w14:paraId="5B539324"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Error: Invalid Movie ID</w:t>
            </w:r>
          </w:p>
        </w:tc>
        <w:tc>
          <w:tcPr>
            <w:tcW w:w="1728" w:type="dxa"/>
            <w:shd w:val="clear" w:color="auto" w:fill="C8E6C9"/>
          </w:tcPr>
          <w:p w14:paraId="3040C0D1"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21391E5B"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28D021" w14:textId="77777777" w:rsidR="00854880" w:rsidRPr="00044DA9" w:rsidRDefault="00000000">
            <w:pPr>
              <w:rPr>
                <w:rFonts w:ascii="Arial" w:hAnsi="Arial" w:cs="Arial"/>
              </w:rPr>
            </w:pPr>
            <w:r w:rsidRPr="00044DA9">
              <w:rPr>
                <w:rFonts w:ascii="Arial" w:hAnsi="Arial" w:cs="Arial"/>
                <w:sz w:val="16"/>
              </w:rPr>
              <w:t>TC-05</w:t>
            </w:r>
          </w:p>
        </w:tc>
        <w:tc>
          <w:tcPr>
            <w:tcW w:w="1728" w:type="dxa"/>
          </w:tcPr>
          <w:p w14:paraId="2DC589FC"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Seat Map Display</w:t>
            </w:r>
          </w:p>
        </w:tc>
        <w:tc>
          <w:tcPr>
            <w:tcW w:w="1728" w:type="dxa"/>
          </w:tcPr>
          <w:p w14:paraId="0E4B561A"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Select valid show ID</w:t>
            </w:r>
          </w:p>
        </w:tc>
        <w:tc>
          <w:tcPr>
            <w:tcW w:w="1728" w:type="dxa"/>
          </w:tcPr>
          <w:p w14:paraId="7B32D6D8"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36 seats in tiered layout</w:t>
            </w:r>
          </w:p>
        </w:tc>
        <w:tc>
          <w:tcPr>
            <w:tcW w:w="1728" w:type="dxa"/>
            <w:shd w:val="clear" w:color="auto" w:fill="C8E6C9"/>
          </w:tcPr>
          <w:p w14:paraId="68690D89"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7D21C912"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4E5DE1" w14:textId="77777777" w:rsidR="00854880" w:rsidRPr="00044DA9" w:rsidRDefault="00000000">
            <w:pPr>
              <w:rPr>
                <w:rFonts w:ascii="Arial" w:hAnsi="Arial" w:cs="Arial"/>
              </w:rPr>
            </w:pPr>
            <w:r w:rsidRPr="00044DA9">
              <w:rPr>
                <w:rFonts w:ascii="Arial" w:hAnsi="Arial" w:cs="Arial"/>
                <w:sz w:val="16"/>
              </w:rPr>
              <w:t>TC-06</w:t>
            </w:r>
          </w:p>
        </w:tc>
        <w:tc>
          <w:tcPr>
            <w:tcW w:w="1728" w:type="dxa"/>
          </w:tcPr>
          <w:p w14:paraId="04744BE5"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Book Available Seats</w:t>
            </w:r>
          </w:p>
        </w:tc>
        <w:tc>
          <w:tcPr>
            <w:tcW w:w="1728" w:type="dxa"/>
          </w:tcPr>
          <w:p w14:paraId="7C904AC8"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Select A1 A2</w:t>
            </w:r>
          </w:p>
        </w:tc>
        <w:tc>
          <w:tcPr>
            <w:tcW w:w="1728" w:type="dxa"/>
          </w:tcPr>
          <w:p w14:paraId="4691DC82"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Seats booked, ticket generated</w:t>
            </w:r>
          </w:p>
        </w:tc>
        <w:tc>
          <w:tcPr>
            <w:tcW w:w="1728" w:type="dxa"/>
            <w:shd w:val="clear" w:color="auto" w:fill="C8E6C9"/>
          </w:tcPr>
          <w:p w14:paraId="64C538D2"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61242068"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42BB040" w14:textId="77777777" w:rsidR="00854880" w:rsidRPr="00044DA9" w:rsidRDefault="00000000">
            <w:pPr>
              <w:rPr>
                <w:rFonts w:ascii="Arial" w:hAnsi="Arial" w:cs="Arial"/>
              </w:rPr>
            </w:pPr>
            <w:r w:rsidRPr="00044DA9">
              <w:rPr>
                <w:rFonts w:ascii="Arial" w:hAnsi="Arial" w:cs="Arial"/>
                <w:sz w:val="16"/>
              </w:rPr>
              <w:t>TC-07</w:t>
            </w:r>
          </w:p>
        </w:tc>
        <w:tc>
          <w:tcPr>
            <w:tcW w:w="1728" w:type="dxa"/>
          </w:tcPr>
          <w:p w14:paraId="6B1552B3"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Book Already Booked Seat</w:t>
            </w:r>
          </w:p>
        </w:tc>
        <w:tc>
          <w:tcPr>
            <w:tcW w:w="1728" w:type="dxa"/>
          </w:tcPr>
          <w:p w14:paraId="2C1299DC"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Try re-booking A1</w:t>
            </w:r>
          </w:p>
        </w:tc>
        <w:tc>
          <w:tcPr>
            <w:tcW w:w="1728" w:type="dxa"/>
          </w:tcPr>
          <w:p w14:paraId="60A55813"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Error: seat already booked</w:t>
            </w:r>
          </w:p>
        </w:tc>
        <w:tc>
          <w:tcPr>
            <w:tcW w:w="1728" w:type="dxa"/>
            <w:shd w:val="clear" w:color="auto" w:fill="C8E6C9"/>
          </w:tcPr>
          <w:p w14:paraId="4230B1DC"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77E274FB"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1FC2DAB" w14:textId="77777777" w:rsidR="00854880" w:rsidRPr="00044DA9" w:rsidRDefault="00000000">
            <w:pPr>
              <w:rPr>
                <w:rFonts w:ascii="Arial" w:hAnsi="Arial" w:cs="Arial"/>
              </w:rPr>
            </w:pPr>
            <w:r w:rsidRPr="00044DA9">
              <w:rPr>
                <w:rFonts w:ascii="Arial" w:hAnsi="Arial" w:cs="Arial"/>
                <w:sz w:val="16"/>
              </w:rPr>
              <w:t>TC-08</w:t>
            </w:r>
          </w:p>
        </w:tc>
        <w:tc>
          <w:tcPr>
            <w:tcW w:w="1728" w:type="dxa"/>
          </w:tcPr>
          <w:p w14:paraId="0270C494"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Valid Promo Code</w:t>
            </w:r>
          </w:p>
        </w:tc>
        <w:tc>
          <w:tcPr>
            <w:tcW w:w="1728" w:type="dxa"/>
          </w:tcPr>
          <w:p w14:paraId="3B3211DF"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Enter WELCOME10</w:t>
            </w:r>
          </w:p>
        </w:tc>
        <w:tc>
          <w:tcPr>
            <w:tcW w:w="1728" w:type="dxa"/>
          </w:tcPr>
          <w:p w14:paraId="0AE46305"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10% discount applied</w:t>
            </w:r>
          </w:p>
        </w:tc>
        <w:tc>
          <w:tcPr>
            <w:tcW w:w="1728" w:type="dxa"/>
            <w:shd w:val="clear" w:color="auto" w:fill="C8E6C9"/>
          </w:tcPr>
          <w:p w14:paraId="76B77A79"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45F04F21"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AEB94B" w14:textId="77777777" w:rsidR="00854880" w:rsidRPr="00044DA9" w:rsidRDefault="00000000">
            <w:pPr>
              <w:rPr>
                <w:rFonts w:ascii="Arial" w:hAnsi="Arial" w:cs="Arial"/>
              </w:rPr>
            </w:pPr>
            <w:r w:rsidRPr="00044DA9">
              <w:rPr>
                <w:rFonts w:ascii="Arial" w:hAnsi="Arial" w:cs="Arial"/>
                <w:sz w:val="16"/>
              </w:rPr>
              <w:t>TC-09</w:t>
            </w:r>
          </w:p>
        </w:tc>
        <w:tc>
          <w:tcPr>
            <w:tcW w:w="1728" w:type="dxa"/>
          </w:tcPr>
          <w:p w14:paraId="5B0752AD"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Reused Promo Code</w:t>
            </w:r>
          </w:p>
        </w:tc>
        <w:tc>
          <w:tcPr>
            <w:tcW w:w="1728" w:type="dxa"/>
          </w:tcPr>
          <w:p w14:paraId="42FBAE49"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Reuse WELCOME10</w:t>
            </w:r>
          </w:p>
        </w:tc>
        <w:tc>
          <w:tcPr>
            <w:tcW w:w="1728" w:type="dxa"/>
          </w:tcPr>
          <w:p w14:paraId="4C59EE86"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Error: already claimed</w:t>
            </w:r>
          </w:p>
        </w:tc>
        <w:tc>
          <w:tcPr>
            <w:tcW w:w="1728" w:type="dxa"/>
            <w:shd w:val="clear" w:color="auto" w:fill="C8E6C9"/>
          </w:tcPr>
          <w:p w14:paraId="312079E0"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0093DA46"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F188D24" w14:textId="77777777" w:rsidR="00854880" w:rsidRPr="00044DA9" w:rsidRDefault="00000000">
            <w:pPr>
              <w:rPr>
                <w:rFonts w:ascii="Arial" w:hAnsi="Arial" w:cs="Arial"/>
              </w:rPr>
            </w:pPr>
            <w:r w:rsidRPr="00044DA9">
              <w:rPr>
                <w:rFonts w:ascii="Arial" w:hAnsi="Arial" w:cs="Arial"/>
                <w:sz w:val="16"/>
              </w:rPr>
              <w:t>TC-10</w:t>
            </w:r>
          </w:p>
        </w:tc>
        <w:tc>
          <w:tcPr>
            <w:tcW w:w="1728" w:type="dxa"/>
          </w:tcPr>
          <w:p w14:paraId="5BEB63FC"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Invalid Promo Code</w:t>
            </w:r>
          </w:p>
        </w:tc>
        <w:tc>
          <w:tcPr>
            <w:tcW w:w="1728" w:type="dxa"/>
          </w:tcPr>
          <w:p w14:paraId="7067A671"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Enter FAKEPROMO</w:t>
            </w:r>
          </w:p>
        </w:tc>
        <w:tc>
          <w:tcPr>
            <w:tcW w:w="1728" w:type="dxa"/>
          </w:tcPr>
          <w:p w14:paraId="53692C78"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No discount, message shown</w:t>
            </w:r>
          </w:p>
        </w:tc>
        <w:tc>
          <w:tcPr>
            <w:tcW w:w="1728" w:type="dxa"/>
            <w:shd w:val="clear" w:color="auto" w:fill="C8E6C9"/>
          </w:tcPr>
          <w:p w14:paraId="04DBD555"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4BE4AB89"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297257" w14:textId="77777777" w:rsidR="00854880" w:rsidRPr="00044DA9" w:rsidRDefault="00000000">
            <w:pPr>
              <w:rPr>
                <w:rFonts w:ascii="Arial" w:hAnsi="Arial" w:cs="Arial"/>
              </w:rPr>
            </w:pPr>
            <w:r w:rsidRPr="00044DA9">
              <w:rPr>
                <w:rFonts w:ascii="Arial" w:hAnsi="Arial" w:cs="Arial"/>
                <w:sz w:val="16"/>
              </w:rPr>
              <w:t>TC-11</w:t>
            </w:r>
          </w:p>
        </w:tc>
        <w:tc>
          <w:tcPr>
            <w:tcW w:w="1728" w:type="dxa"/>
          </w:tcPr>
          <w:p w14:paraId="28145551"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Snack Bar Ordering</w:t>
            </w:r>
          </w:p>
        </w:tc>
        <w:tc>
          <w:tcPr>
            <w:tcW w:w="1728" w:type="dxa"/>
          </w:tcPr>
          <w:p w14:paraId="2F19BDF9"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Add Popcorn and Coke</w:t>
            </w:r>
          </w:p>
        </w:tc>
        <w:tc>
          <w:tcPr>
            <w:tcW w:w="1728" w:type="dxa"/>
          </w:tcPr>
          <w:p w14:paraId="0999C01E"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Items added, totals correct</w:t>
            </w:r>
          </w:p>
        </w:tc>
        <w:tc>
          <w:tcPr>
            <w:tcW w:w="1728" w:type="dxa"/>
            <w:shd w:val="clear" w:color="auto" w:fill="C8E6C9"/>
          </w:tcPr>
          <w:p w14:paraId="6A6BFD63"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0E96FAFB"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E95882E" w14:textId="77777777" w:rsidR="00854880" w:rsidRPr="00044DA9" w:rsidRDefault="00000000">
            <w:pPr>
              <w:rPr>
                <w:rFonts w:ascii="Arial" w:hAnsi="Arial" w:cs="Arial"/>
              </w:rPr>
            </w:pPr>
            <w:r w:rsidRPr="00044DA9">
              <w:rPr>
                <w:rFonts w:ascii="Arial" w:hAnsi="Arial" w:cs="Arial"/>
                <w:sz w:val="16"/>
              </w:rPr>
              <w:t>TC-12</w:t>
            </w:r>
          </w:p>
        </w:tc>
        <w:tc>
          <w:tcPr>
            <w:tcW w:w="1728" w:type="dxa"/>
          </w:tcPr>
          <w:p w14:paraId="69960548"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Billing Calculation</w:t>
            </w:r>
          </w:p>
        </w:tc>
        <w:tc>
          <w:tcPr>
            <w:tcW w:w="1728" w:type="dxa"/>
          </w:tcPr>
          <w:p w14:paraId="3B557A51"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2 VIP + WELCOME10</w:t>
            </w:r>
          </w:p>
        </w:tc>
        <w:tc>
          <w:tcPr>
            <w:tcW w:w="1728" w:type="dxa"/>
          </w:tcPr>
          <w:p w14:paraId="59424320"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GST + fee calculated correctly</w:t>
            </w:r>
          </w:p>
        </w:tc>
        <w:tc>
          <w:tcPr>
            <w:tcW w:w="1728" w:type="dxa"/>
            <w:shd w:val="clear" w:color="auto" w:fill="C8E6C9"/>
          </w:tcPr>
          <w:p w14:paraId="5E160A53"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637A92F1"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272714" w14:textId="77777777" w:rsidR="00854880" w:rsidRPr="00044DA9" w:rsidRDefault="00000000">
            <w:pPr>
              <w:rPr>
                <w:rFonts w:ascii="Arial" w:hAnsi="Arial" w:cs="Arial"/>
              </w:rPr>
            </w:pPr>
            <w:r w:rsidRPr="00044DA9">
              <w:rPr>
                <w:rFonts w:ascii="Arial" w:hAnsi="Arial" w:cs="Arial"/>
                <w:sz w:val="16"/>
              </w:rPr>
              <w:t>TC-13</w:t>
            </w:r>
          </w:p>
        </w:tc>
        <w:tc>
          <w:tcPr>
            <w:tcW w:w="1728" w:type="dxa"/>
          </w:tcPr>
          <w:p w14:paraId="6613176F"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Bulk Reward Code</w:t>
            </w:r>
          </w:p>
        </w:tc>
        <w:tc>
          <w:tcPr>
            <w:tcW w:w="1728" w:type="dxa"/>
          </w:tcPr>
          <w:p w14:paraId="0576F01E"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Book 5+ seats</w:t>
            </w:r>
          </w:p>
        </w:tc>
        <w:tc>
          <w:tcPr>
            <w:tcW w:w="1728" w:type="dxa"/>
          </w:tcPr>
          <w:p w14:paraId="3EE66CDD"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BULK20-XXXX code generated</w:t>
            </w:r>
          </w:p>
        </w:tc>
        <w:tc>
          <w:tcPr>
            <w:tcW w:w="1728" w:type="dxa"/>
            <w:shd w:val="clear" w:color="auto" w:fill="C8E6C9"/>
          </w:tcPr>
          <w:p w14:paraId="28EB3C71"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09699EC7"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6403DC" w14:textId="77777777" w:rsidR="00854880" w:rsidRPr="00044DA9" w:rsidRDefault="00000000">
            <w:pPr>
              <w:rPr>
                <w:rFonts w:ascii="Arial" w:hAnsi="Arial" w:cs="Arial"/>
              </w:rPr>
            </w:pPr>
            <w:r w:rsidRPr="00044DA9">
              <w:rPr>
                <w:rFonts w:ascii="Arial" w:hAnsi="Arial" w:cs="Arial"/>
                <w:sz w:val="16"/>
              </w:rPr>
              <w:t>TC-14</w:t>
            </w:r>
          </w:p>
        </w:tc>
        <w:tc>
          <w:tcPr>
            <w:tcW w:w="1728" w:type="dxa"/>
          </w:tcPr>
          <w:p w14:paraId="47F506BB"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View Wallet</w:t>
            </w:r>
          </w:p>
        </w:tc>
        <w:tc>
          <w:tcPr>
            <w:tcW w:w="1728" w:type="dxa"/>
          </w:tcPr>
          <w:p w14:paraId="1E101EDC"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After booking, view wallet</w:t>
            </w:r>
          </w:p>
        </w:tc>
        <w:tc>
          <w:tcPr>
            <w:tcW w:w="1728" w:type="dxa"/>
          </w:tcPr>
          <w:p w14:paraId="6B7C991D"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Active tickets displayed</w:t>
            </w:r>
          </w:p>
        </w:tc>
        <w:tc>
          <w:tcPr>
            <w:tcW w:w="1728" w:type="dxa"/>
            <w:shd w:val="clear" w:color="auto" w:fill="C8E6C9"/>
          </w:tcPr>
          <w:p w14:paraId="260ADA68"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50FB7AE7"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3FCE759" w14:textId="77777777" w:rsidR="00854880" w:rsidRPr="00044DA9" w:rsidRDefault="00000000">
            <w:pPr>
              <w:rPr>
                <w:rFonts w:ascii="Arial" w:hAnsi="Arial" w:cs="Arial"/>
              </w:rPr>
            </w:pPr>
            <w:r w:rsidRPr="00044DA9">
              <w:rPr>
                <w:rFonts w:ascii="Arial" w:hAnsi="Arial" w:cs="Arial"/>
                <w:sz w:val="16"/>
              </w:rPr>
              <w:t>TC-15</w:t>
            </w:r>
          </w:p>
        </w:tc>
        <w:tc>
          <w:tcPr>
            <w:tcW w:w="1728" w:type="dxa"/>
          </w:tcPr>
          <w:p w14:paraId="08441DDF"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Cancel Ticket</w:t>
            </w:r>
          </w:p>
        </w:tc>
        <w:tc>
          <w:tcPr>
            <w:tcW w:w="1728" w:type="dxa"/>
          </w:tcPr>
          <w:p w14:paraId="383AB400"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Enter valid ticket ID</w:t>
            </w:r>
          </w:p>
        </w:tc>
        <w:tc>
          <w:tcPr>
            <w:tcW w:w="1728" w:type="dxa"/>
          </w:tcPr>
          <w:p w14:paraId="3F18427C"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Seats freed, amount refunded</w:t>
            </w:r>
          </w:p>
        </w:tc>
        <w:tc>
          <w:tcPr>
            <w:tcW w:w="1728" w:type="dxa"/>
            <w:shd w:val="clear" w:color="auto" w:fill="C8E6C9"/>
          </w:tcPr>
          <w:p w14:paraId="20BB6AC3"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7FB5B81A"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A6D55F" w14:textId="77777777" w:rsidR="00854880" w:rsidRPr="00044DA9" w:rsidRDefault="00000000">
            <w:pPr>
              <w:rPr>
                <w:rFonts w:ascii="Arial" w:hAnsi="Arial" w:cs="Arial"/>
              </w:rPr>
            </w:pPr>
            <w:r w:rsidRPr="00044DA9">
              <w:rPr>
                <w:rFonts w:ascii="Arial" w:hAnsi="Arial" w:cs="Arial"/>
                <w:sz w:val="16"/>
              </w:rPr>
              <w:t>TC-16</w:t>
            </w:r>
          </w:p>
        </w:tc>
        <w:tc>
          <w:tcPr>
            <w:tcW w:w="1728" w:type="dxa"/>
          </w:tcPr>
          <w:p w14:paraId="4D54751A"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Admin - Add Movie</w:t>
            </w:r>
          </w:p>
        </w:tc>
        <w:tc>
          <w:tcPr>
            <w:tcW w:w="1728" w:type="dxa"/>
          </w:tcPr>
          <w:p w14:paraId="3C1D4D3F"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Add new movie</w:t>
            </w:r>
          </w:p>
        </w:tc>
        <w:tc>
          <w:tcPr>
            <w:tcW w:w="1728" w:type="dxa"/>
          </w:tcPr>
          <w:p w14:paraId="4B294BD1"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Movie added with auto ID</w:t>
            </w:r>
          </w:p>
        </w:tc>
        <w:tc>
          <w:tcPr>
            <w:tcW w:w="1728" w:type="dxa"/>
            <w:shd w:val="clear" w:color="auto" w:fill="C8E6C9"/>
          </w:tcPr>
          <w:p w14:paraId="0A4E7A47"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604A8EC4"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64B421" w14:textId="77777777" w:rsidR="00854880" w:rsidRPr="00044DA9" w:rsidRDefault="00000000">
            <w:pPr>
              <w:rPr>
                <w:rFonts w:ascii="Arial" w:hAnsi="Arial" w:cs="Arial"/>
              </w:rPr>
            </w:pPr>
            <w:r w:rsidRPr="00044DA9">
              <w:rPr>
                <w:rFonts w:ascii="Arial" w:hAnsi="Arial" w:cs="Arial"/>
                <w:sz w:val="16"/>
              </w:rPr>
              <w:t>TC-17</w:t>
            </w:r>
          </w:p>
        </w:tc>
        <w:tc>
          <w:tcPr>
            <w:tcW w:w="1728" w:type="dxa"/>
          </w:tcPr>
          <w:p w14:paraId="275F4B67"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Admin - Add Show</w:t>
            </w:r>
          </w:p>
        </w:tc>
        <w:tc>
          <w:tcPr>
            <w:tcW w:w="1728" w:type="dxa"/>
          </w:tcPr>
          <w:p w14:paraId="0DDC7A2D"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Create show for movie</w:t>
            </w:r>
          </w:p>
        </w:tc>
        <w:tc>
          <w:tcPr>
            <w:tcW w:w="1728" w:type="dxa"/>
          </w:tcPr>
          <w:p w14:paraId="5E47B5F6"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Show created with new ID</w:t>
            </w:r>
          </w:p>
        </w:tc>
        <w:tc>
          <w:tcPr>
            <w:tcW w:w="1728" w:type="dxa"/>
            <w:shd w:val="clear" w:color="auto" w:fill="C8E6C9"/>
          </w:tcPr>
          <w:p w14:paraId="001C7F41"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45416A5F"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53F136" w14:textId="77777777" w:rsidR="00854880" w:rsidRPr="00044DA9" w:rsidRDefault="00000000">
            <w:pPr>
              <w:rPr>
                <w:rFonts w:ascii="Arial" w:hAnsi="Arial" w:cs="Arial"/>
              </w:rPr>
            </w:pPr>
            <w:r w:rsidRPr="00044DA9">
              <w:rPr>
                <w:rFonts w:ascii="Arial" w:hAnsi="Arial" w:cs="Arial"/>
                <w:sz w:val="16"/>
              </w:rPr>
              <w:t>TC-18</w:t>
            </w:r>
          </w:p>
        </w:tc>
        <w:tc>
          <w:tcPr>
            <w:tcW w:w="1728" w:type="dxa"/>
          </w:tcPr>
          <w:p w14:paraId="5A597E15"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Admin - Remove Movie</w:t>
            </w:r>
          </w:p>
        </w:tc>
        <w:tc>
          <w:tcPr>
            <w:tcW w:w="1728" w:type="dxa"/>
          </w:tcPr>
          <w:p w14:paraId="3646C0D3"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Remove movie with shows</w:t>
            </w:r>
          </w:p>
        </w:tc>
        <w:tc>
          <w:tcPr>
            <w:tcW w:w="1728" w:type="dxa"/>
          </w:tcPr>
          <w:p w14:paraId="53602648"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Cascade delete executed</w:t>
            </w:r>
          </w:p>
        </w:tc>
        <w:tc>
          <w:tcPr>
            <w:tcW w:w="1728" w:type="dxa"/>
            <w:shd w:val="clear" w:color="auto" w:fill="C8E6C9"/>
          </w:tcPr>
          <w:p w14:paraId="2AA98AE0"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52D87ADE"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9AA4C9" w14:textId="77777777" w:rsidR="00854880" w:rsidRPr="00044DA9" w:rsidRDefault="00000000">
            <w:pPr>
              <w:rPr>
                <w:rFonts w:ascii="Arial" w:hAnsi="Arial" w:cs="Arial"/>
              </w:rPr>
            </w:pPr>
            <w:r w:rsidRPr="00044DA9">
              <w:rPr>
                <w:rFonts w:ascii="Arial" w:hAnsi="Arial" w:cs="Arial"/>
                <w:sz w:val="16"/>
              </w:rPr>
              <w:t>TC-19</w:t>
            </w:r>
          </w:p>
        </w:tc>
        <w:tc>
          <w:tcPr>
            <w:tcW w:w="1728" w:type="dxa"/>
          </w:tcPr>
          <w:p w14:paraId="3CB0B0E6"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Admin - Analytics</w:t>
            </w:r>
          </w:p>
        </w:tc>
        <w:tc>
          <w:tcPr>
            <w:tcW w:w="1728" w:type="dxa"/>
          </w:tcPr>
          <w:p w14:paraId="617F4763"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View after bookings</w:t>
            </w:r>
          </w:p>
        </w:tc>
        <w:tc>
          <w:tcPr>
            <w:tcW w:w="1728" w:type="dxa"/>
          </w:tcPr>
          <w:p w14:paraId="6AE28704"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Revenue data displayed</w:t>
            </w:r>
          </w:p>
        </w:tc>
        <w:tc>
          <w:tcPr>
            <w:tcW w:w="1728" w:type="dxa"/>
            <w:shd w:val="clear" w:color="auto" w:fill="C8E6C9"/>
          </w:tcPr>
          <w:p w14:paraId="0F628D6E" w14:textId="77777777" w:rsidR="00854880" w:rsidRPr="00044DA9"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44DA9">
              <w:rPr>
                <w:rFonts w:ascii="Arial" w:hAnsi="Arial" w:cs="Arial"/>
                <w:sz w:val="16"/>
              </w:rPr>
              <w:t>Pass</w:t>
            </w:r>
          </w:p>
        </w:tc>
      </w:tr>
      <w:tr w:rsidR="00854880" w:rsidRPr="00044DA9" w14:paraId="5FF0E12E"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5EE828B" w14:textId="77777777" w:rsidR="00854880" w:rsidRPr="00044DA9" w:rsidRDefault="00000000">
            <w:pPr>
              <w:rPr>
                <w:rFonts w:ascii="Arial" w:hAnsi="Arial" w:cs="Arial"/>
              </w:rPr>
            </w:pPr>
            <w:r w:rsidRPr="00044DA9">
              <w:rPr>
                <w:rFonts w:ascii="Arial" w:hAnsi="Arial" w:cs="Arial"/>
                <w:sz w:val="16"/>
              </w:rPr>
              <w:t>TC-20</w:t>
            </w:r>
          </w:p>
        </w:tc>
        <w:tc>
          <w:tcPr>
            <w:tcW w:w="1728" w:type="dxa"/>
          </w:tcPr>
          <w:p w14:paraId="3A12FDEA"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Empty Wallet</w:t>
            </w:r>
          </w:p>
        </w:tc>
        <w:tc>
          <w:tcPr>
            <w:tcW w:w="1728" w:type="dxa"/>
          </w:tcPr>
          <w:p w14:paraId="05A3D7AC"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View wallet, no bookings</w:t>
            </w:r>
          </w:p>
        </w:tc>
        <w:tc>
          <w:tcPr>
            <w:tcW w:w="1728" w:type="dxa"/>
          </w:tcPr>
          <w:p w14:paraId="799596E8"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Message: wallet is empty</w:t>
            </w:r>
          </w:p>
        </w:tc>
        <w:tc>
          <w:tcPr>
            <w:tcW w:w="1728" w:type="dxa"/>
            <w:shd w:val="clear" w:color="auto" w:fill="C8E6C9"/>
          </w:tcPr>
          <w:p w14:paraId="7ACB2FAC" w14:textId="77777777" w:rsidR="00854880" w:rsidRPr="00044DA9"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rPr>
            </w:pPr>
            <w:r w:rsidRPr="00044DA9">
              <w:rPr>
                <w:rFonts w:ascii="Arial" w:hAnsi="Arial" w:cs="Arial"/>
                <w:sz w:val="16"/>
              </w:rPr>
              <w:t>Pass</w:t>
            </w:r>
          </w:p>
        </w:tc>
      </w:tr>
    </w:tbl>
    <w:p w14:paraId="36FB79C1" w14:textId="77777777" w:rsidR="00854880" w:rsidRPr="00044DA9" w:rsidRDefault="00000000">
      <w:pPr>
        <w:rPr>
          <w:rFonts w:ascii="Arial" w:hAnsi="Arial" w:cs="Arial"/>
        </w:rPr>
      </w:pPr>
      <w:r w:rsidRPr="00044DA9">
        <w:rPr>
          <w:rFonts w:ascii="Arial" w:hAnsi="Arial" w:cs="Arial"/>
        </w:rPr>
        <w:br w:type="page"/>
      </w:r>
    </w:p>
    <w:p w14:paraId="687AA4FF" w14:textId="77777777" w:rsidR="00854880" w:rsidRPr="00044DA9" w:rsidRDefault="00000000">
      <w:pPr>
        <w:pStyle w:val="Heading1"/>
        <w:rPr>
          <w:rFonts w:ascii="Arial" w:hAnsi="Arial" w:cs="Arial"/>
        </w:rPr>
      </w:pPr>
      <w:r w:rsidRPr="00044DA9">
        <w:rPr>
          <w:rFonts w:ascii="Arial" w:hAnsi="Arial" w:cs="Arial"/>
        </w:rPr>
        <w:lastRenderedPageBreak/>
        <w:t>12. Challenges Faced</w:t>
      </w:r>
    </w:p>
    <w:p w14:paraId="40178465" w14:textId="77777777" w:rsidR="00C1465E" w:rsidRPr="00044DA9" w:rsidRDefault="00C1465E" w:rsidP="00044DA9">
      <w:pPr>
        <w:pStyle w:val="Heading3"/>
        <w:rPr>
          <w:lang w:val="en-IN"/>
        </w:rPr>
      </w:pPr>
      <w:r w:rsidRPr="00044DA9">
        <w:rPr>
          <w:lang w:val="en-IN"/>
        </w:rPr>
        <w:t>Console-Based Seat Map Rendering</w:t>
      </w:r>
    </w:p>
    <w:p w14:paraId="25379F4D" w14:textId="245DDDED" w:rsidR="00C1465E" w:rsidRPr="00044DA9" w:rsidRDefault="00C1465E" w:rsidP="00C1465E">
      <w:pPr>
        <w:rPr>
          <w:rFonts w:ascii="Arial" w:hAnsi="Arial" w:cs="Arial"/>
          <w:lang w:val="en-IN"/>
        </w:rPr>
      </w:pPr>
      <w:r w:rsidRPr="00044DA9">
        <w:rPr>
          <w:rFonts w:ascii="Arial" w:hAnsi="Arial" w:cs="Arial"/>
          <w:lang w:val="en-IN"/>
        </w:rPr>
        <w:t xml:space="preserve">Creating a seat map that was easy to read and properly aligned using plain text was one of the hardest tasks. Each row had to have the spacing and the change between different tiers needed to be easy to see. Making sure the </w:t>
      </w:r>
      <w:proofErr w:type="spellStart"/>
      <w:r w:rsidRPr="00044DA9">
        <w:rPr>
          <w:rFonts w:ascii="Arial" w:hAnsi="Arial" w:cs="Arial"/>
          <w:lang w:val="en-IN"/>
        </w:rPr>
        <w:t>printf</w:t>
      </w:r>
      <w:proofErr w:type="spellEnd"/>
      <w:r w:rsidRPr="00044DA9">
        <w:rPr>
          <w:rFonts w:ascii="Arial" w:hAnsi="Arial" w:cs="Arial"/>
          <w:lang w:val="en-IN"/>
        </w:rPr>
        <w:t xml:space="preserve"> formatting worked for both booked [ </w:t>
      </w:r>
      <w:proofErr w:type="gramStart"/>
      <w:r w:rsidRPr="00044DA9">
        <w:rPr>
          <w:rFonts w:ascii="Arial" w:hAnsi="Arial" w:cs="Arial"/>
          <w:lang w:val="en-IN"/>
        </w:rPr>
        <w:t>XX ]</w:t>
      </w:r>
      <w:proofErr w:type="gramEnd"/>
      <w:r w:rsidRPr="00044DA9">
        <w:rPr>
          <w:rFonts w:ascii="Arial" w:hAnsi="Arial" w:cs="Arial"/>
          <w:lang w:val="en-IN"/>
        </w:rPr>
        <w:t xml:space="preserve"> seats and available seats meant doing calculations for field widths.</w:t>
      </w:r>
    </w:p>
    <w:p w14:paraId="61E716DA" w14:textId="77777777" w:rsidR="00C1465E" w:rsidRPr="00044DA9" w:rsidRDefault="00C1465E" w:rsidP="00044DA9">
      <w:pPr>
        <w:pStyle w:val="Heading3"/>
        <w:rPr>
          <w:lang w:val="en-IN"/>
        </w:rPr>
      </w:pPr>
      <w:r w:rsidRPr="00044DA9">
        <w:rPr>
          <w:lang w:val="en-IN"/>
        </w:rPr>
        <w:t>Promo Code Lifecycle Management</w:t>
      </w:r>
    </w:p>
    <w:p w14:paraId="796486C7" w14:textId="77777777" w:rsidR="00C1465E" w:rsidRPr="00044DA9" w:rsidRDefault="00C1465E" w:rsidP="00C1465E">
      <w:pPr>
        <w:rPr>
          <w:rFonts w:ascii="Arial" w:hAnsi="Arial" w:cs="Arial"/>
          <w:lang w:val="en-IN"/>
        </w:rPr>
      </w:pPr>
      <w:r w:rsidRPr="00044DA9">
        <w:rPr>
          <w:rFonts w:ascii="Arial" w:hAnsi="Arial" w:cs="Arial"/>
          <w:lang w:val="en-IN"/>
        </w:rPr>
        <w:t xml:space="preserve">Managing the life of promo codes was complicated. Permanent codes had to be marked as used but not removed. Dynamic bulk codes had to be created saved, checked, applied and taken back if someone </w:t>
      </w:r>
      <w:proofErr w:type="spellStart"/>
      <w:r w:rsidRPr="00044DA9">
        <w:rPr>
          <w:rFonts w:ascii="Arial" w:hAnsi="Arial" w:cs="Arial"/>
          <w:lang w:val="en-IN"/>
        </w:rPr>
        <w:t>canceled</w:t>
      </w:r>
      <w:proofErr w:type="spellEnd"/>
      <w:r w:rsidRPr="00044DA9">
        <w:rPr>
          <w:rFonts w:ascii="Arial" w:hAnsi="Arial" w:cs="Arial"/>
          <w:lang w:val="en-IN"/>
        </w:rPr>
        <w:t>. Keeping track of three maps at the same time needed good state control.</w:t>
      </w:r>
    </w:p>
    <w:p w14:paraId="20937B7A" w14:textId="77777777" w:rsidR="00C1465E" w:rsidRPr="00044DA9" w:rsidRDefault="00C1465E" w:rsidP="00044DA9">
      <w:pPr>
        <w:pStyle w:val="Heading3"/>
        <w:rPr>
          <w:lang w:val="en-IN"/>
        </w:rPr>
      </w:pPr>
      <w:r w:rsidRPr="00044DA9">
        <w:rPr>
          <w:lang w:val="en-IN"/>
        </w:rPr>
        <w:t>Cascading Deletions</w:t>
      </w:r>
    </w:p>
    <w:p w14:paraId="54F4C279" w14:textId="77777777" w:rsidR="00C1465E" w:rsidRPr="00044DA9" w:rsidRDefault="00C1465E" w:rsidP="00C1465E">
      <w:pPr>
        <w:rPr>
          <w:rFonts w:ascii="Arial" w:hAnsi="Arial" w:cs="Arial"/>
          <w:lang w:val="en-IN"/>
        </w:rPr>
      </w:pPr>
      <w:r w:rsidRPr="00044DA9">
        <w:rPr>
          <w:rFonts w:ascii="Arial" w:hAnsi="Arial" w:cs="Arial"/>
          <w:lang w:val="en-IN"/>
        </w:rPr>
        <w:t xml:space="preserve">When an admin deletes a </w:t>
      </w:r>
      <w:proofErr w:type="gramStart"/>
      <w:r w:rsidRPr="00044DA9">
        <w:rPr>
          <w:rFonts w:ascii="Arial" w:hAnsi="Arial" w:cs="Arial"/>
          <w:lang w:val="en-IN"/>
        </w:rPr>
        <w:t>movie</w:t>
      </w:r>
      <w:proofErr w:type="gramEnd"/>
      <w:r w:rsidRPr="00044DA9">
        <w:rPr>
          <w:rFonts w:ascii="Arial" w:hAnsi="Arial" w:cs="Arial"/>
          <w:lang w:val="en-IN"/>
        </w:rPr>
        <w:t xml:space="preserve"> the system goes through all the shows and tickets. Using </w:t>
      </w:r>
      <w:proofErr w:type="spellStart"/>
      <w:proofErr w:type="gramStart"/>
      <w:r w:rsidRPr="00044DA9">
        <w:rPr>
          <w:rFonts w:ascii="Arial" w:hAnsi="Arial" w:cs="Arial"/>
          <w:lang w:val="en-IN"/>
        </w:rPr>
        <w:t>removeIf</w:t>
      </w:r>
      <w:proofErr w:type="spellEnd"/>
      <w:r w:rsidRPr="00044DA9">
        <w:rPr>
          <w:rFonts w:ascii="Arial" w:hAnsi="Arial" w:cs="Arial"/>
          <w:lang w:val="en-IN"/>
        </w:rPr>
        <w:t>(</w:t>
      </w:r>
      <w:proofErr w:type="gramEnd"/>
      <w:r w:rsidRPr="00044DA9">
        <w:rPr>
          <w:rFonts w:ascii="Arial" w:hAnsi="Arial" w:cs="Arial"/>
          <w:lang w:val="en-IN"/>
        </w:rPr>
        <w:t>) with the conditions while making sure there was no conflict was important.</w:t>
      </w:r>
    </w:p>
    <w:p w14:paraId="4CD57CEA" w14:textId="77777777" w:rsidR="00C1465E" w:rsidRPr="00044DA9" w:rsidRDefault="00C1465E" w:rsidP="00044DA9">
      <w:pPr>
        <w:pStyle w:val="Heading3"/>
        <w:rPr>
          <w:lang w:val="en-IN"/>
        </w:rPr>
      </w:pPr>
      <w:r w:rsidRPr="00044DA9">
        <w:rPr>
          <w:lang w:val="en-IN"/>
        </w:rPr>
        <w:t>Input Validation Without Crashes</w:t>
      </w:r>
    </w:p>
    <w:p w14:paraId="3525F87F" w14:textId="77777777" w:rsidR="00C1465E" w:rsidRPr="00044DA9" w:rsidRDefault="00C1465E" w:rsidP="00C1465E">
      <w:pPr>
        <w:rPr>
          <w:rFonts w:ascii="Arial" w:hAnsi="Arial" w:cs="Arial"/>
          <w:lang w:val="en-IN"/>
        </w:rPr>
      </w:pPr>
      <w:r w:rsidRPr="00044DA9">
        <w:rPr>
          <w:rFonts w:ascii="Arial" w:hAnsi="Arial" w:cs="Arial"/>
          <w:lang w:val="en-IN"/>
        </w:rPr>
        <w:t>Every place where someone interacts with the system needed validation. Wrong menu choices, IDs, seats that were already booked and incorrect promo codes all had to be handled in a way that didn’t crash the system. Each error needed a message to help the user understand what went wrong.</w:t>
      </w:r>
    </w:p>
    <w:p w14:paraId="0CBAF1AA" w14:textId="77777777" w:rsidR="00C1465E" w:rsidRPr="00044DA9" w:rsidRDefault="00C1465E" w:rsidP="00044DA9">
      <w:pPr>
        <w:pStyle w:val="Heading3"/>
        <w:rPr>
          <w:lang w:val="en-IN"/>
        </w:rPr>
      </w:pPr>
      <w:r w:rsidRPr="00044DA9">
        <w:rPr>
          <w:lang w:val="en-IN"/>
        </w:rPr>
        <w:t>Revenue Tracking Accuracy</w:t>
      </w:r>
    </w:p>
    <w:p w14:paraId="7AD5ABD8" w14:textId="613EF27A" w:rsidR="00C1465E" w:rsidRPr="00044DA9" w:rsidRDefault="00C1465E" w:rsidP="00C1465E">
      <w:pPr>
        <w:rPr>
          <w:rFonts w:ascii="Arial" w:hAnsi="Arial" w:cs="Arial"/>
          <w:lang w:val="en-IN"/>
        </w:rPr>
      </w:pPr>
      <w:r w:rsidRPr="00044DA9">
        <w:rPr>
          <w:rFonts w:ascii="Arial" w:hAnsi="Arial" w:cs="Arial"/>
          <w:lang w:val="en-IN"/>
        </w:rPr>
        <w:t>Keeping the revenue numbers correct, during bookings and cancellations was very important. The total amount including GST and fees had to be exactly right when a booking was cancelled.</w:t>
      </w:r>
    </w:p>
    <w:p w14:paraId="2C260F75" w14:textId="77777777" w:rsidR="00854880" w:rsidRPr="00044DA9" w:rsidRDefault="00000000" w:rsidP="00C1465E">
      <w:pPr>
        <w:pStyle w:val="NoSpacing"/>
        <w:rPr>
          <w:rFonts w:ascii="Arial" w:hAnsi="Arial" w:cs="Arial"/>
        </w:rPr>
      </w:pPr>
      <w:r w:rsidRPr="00044DA9">
        <w:rPr>
          <w:rFonts w:ascii="Arial" w:hAnsi="Arial" w:cs="Arial"/>
        </w:rPr>
        <w:br w:type="page"/>
      </w:r>
    </w:p>
    <w:p w14:paraId="4B2BB559" w14:textId="77777777" w:rsidR="00854880" w:rsidRPr="00044DA9" w:rsidRDefault="00000000">
      <w:pPr>
        <w:pStyle w:val="Heading1"/>
        <w:rPr>
          <w:rFonts w:ascii="Arial" w:hAnsi="Arial" w:cs="Arial"/>
        </w:rPr>
      </w:pPr>
      <w:r w:rsidRPr="00044DA9">
        <w:rPr>
          <w:rFonts w:ascii="Arial" w:hAnsi="Arial" w:cs="Arial"/>
        </w:rPr>
        <w:lastRenderedPageBreak/>
        <w:t>13. Learnings &amp; Key Takeaways</w:t>
      </w:r>
    </w:p>
    <w:p w14:paraId="1749F5D6" w14:textId="77777777" w:rsidR="00044DA9" w:rsidRDefault="00C1465E" w:rsidP="00044DA9">
      <w:pPr>
        <w:pStyle w:val="Heading3"/>
      </w:pPr>
      <w:r w:rsidRPr="00044DA9">
        <w:t>Object-Oriented Design Matters</w:t>
      </w:r>
    </w:p>
    <w:p w14:paraId="0F921A28" w14:textId="0D77C653" w:rsidR="00C1465E" w:rsidRPr="00044DA9" w:rsidRDefault="00C1465E" w:rsidP="00C1465E">
      <w:pPr>
        <w:pStyle w:val="NoSpacing"/>
        <w:rPr>
          <w:rFonts w:ascii="Arial" w:hAnsi="Arial" w:cs="Arial"/>
        </w:rPr>
      </w:pPr>
      <w:r w:rsidRPr="00044DA9">
        <w:rPr>
          <w:rFonts w:ascii="Arial" w:hAnsi="Arial" w:cs="Arial"/>
        </w:rPr>
        <w:t>Breaking the problem into entity classes made the code much easier to manage. Each class holds its data and behavior so changes stay isolated and predictable.</w:t>
      </w:r>
    </w:p>
    <w:p w14:paraId="7302378F" w14:textId="77777777" w:rsidR="00C1465E" w:rsidRPr="00044DA9" w:rsidRDefault="00C1465E" w:rsidP="00C1465E">
      <w:pPr>
        <w:pStyle w:val="NoSpacing"/>
        <w:rPr>
          <w:rFonts w:ascii="Arial" w:hAnsi="Arial" w:cs="Arial"/>
        </w:rPr>
      </w:pPr>
    </w:p>
    <w:p w14:paraId="66DB7DD8" w14:textId="77777777" w:rsidR="00044DA9" w:rsidRDefault="00C1465E" w:rsidP="00044DA9">
      <w:pPr>
        <w:pStyle w:val="Heading3"/>
      </w:pPr>
      <w:r w:rsidRPr="00044DA9">
        <w:t xml:space="preserve">Enums Are Powerful in Java </w:t>
      </w:r>
    </w:p>
    <w:p w14:paraId="371A70A5" w14:textId="3C0354DD" w:rsidR="00C1465E" w:rsidRPr="00044DA9" w:rsidRDefault="00C1465E" w:rsidP="00C1465E">
      <w:pPr>
        <w:pStyle w:val="NoSpacing"/>
        <w:rPr>
          <w:rFonts w:ascii="Arial" w:hAnsi="Arial" w:cs="Arial"/>
        </w:rPr>
      </w:pPr>
      <w:r w:rsidRPr="00044DA9">
        <w:rPr>
          <w:rFonts w:ascii="Arial" w:hAnsi="Arial" w:cs="Arial"/>
        </w:rPr>
        <w:t xml:space="preserve">Using </w:t>
      </w:r>
      <w:proofErr w:type="spellStart"/>
      <w:r w:rsidRPr="00044DA9">
        <w:rPr>
          <w:rFonts w:ascii="Arial" w:hAnsi="Arial" w:cs="Arial"/>
        </w:rPr>
        <w:t>enums</w:t>
      </w:r>
      <w:proofErr w:type="spellEnd"/>
      <w:r w:rsidRPr="00044DA9">
        <w:rPr>
          <w:rFonts w:ascii="Arial" w:hAnsi="Arial" w:cs="Arial"/>
        </w:rPr>
        <w:t xml:space="preserve"> that carry data removed the need for configuration maps. Enums give type safety, simple iteration and self</w:t>
      </w:r>
      <w:r w:rsidRPr="00044DA9">
        <w:rPr>
          <w:rFonts w:ascii="Cambria Math" w:hAnsi="Cambria Math" w:cs="Cambria Math"/>
        </w:rPr>
        <w:t>‑</w:t>
      </w:r>
      <w:r w:rsidRPr="00044DA9">
        <w:rPr>
          <w:rFonts w:ascii="Arial" w:hAnsi="Arial" w:cs="Arial"/>
        </w:rPr>
        <w:t>documenting code.</w:t>
      </w:r>
    </w:p>
    <w:p w14:paraId="0C6041FC" w14:textId="77777777" w:rsidR="00C1465E" w:rsidRPr="00044DA9" w:rsidRDefault="00C1465E" w:rsidP="00C1465E">
      <w:pPr>
        <w:pStyle w:val="NoSpacing"/>
        <w:rPr>
          <w:rFonts w:ascii="Arial" w:hAnsi="Arial" w:cs="Arial"/>
        </w:rPr>
      </w:pPr>
    </w:p>
    <w:p w14:paraId="14E8DE50" w14:textId="77777777" w:rsidR="00044DA9" w:rsidRDefault="00C1465E" w:rsidP="00044DA9">
      <w:pPr>
        <w:pStyle w:val="Heading3"/>
      </w:pPr>
      <w:r w:rsidRPr="00044DA9">
        <w:t>Stream API Improves Readability</w:t>
      </w:r>
    </w:p>
    <w:p w14:paraId="63D0246E" w14:textId="44A561A1" w:rsidR="00C1465E" w:rsidRPr="00044DA9" w:rsidRDefault="00C1465E" w:rsidP="00C1465E">
      <w:pPr>
        <w:pStyle w:val="NoSpacing"/>
        <w:rPr>
          <w:rFonts w:ascii="Arial" w:hAnsi="Arial" w:cs="Arial"/>
        </w:rPr>
      </w:pPr>
      <w:r w:rsidRPr="00044DA9">
        <w:rPr>
          <w:rFonts w:ascii="Arial" w:hAnsi="Arial" w:cs="Arial"/>
        </w:rPr>
        <w:t>Replacing loops with Stream operations made data processing concise. Finding a movie by ID or calculating revenue turned into one</w:t>
      </w:r>
      <w:r w:rsidRPr="00044DA9">
        <w:rPr>
          <w:rFonts w:ascii="Cambria Math" w:hAnsi="Cambria Math" w:cs="Cambria Math"/>
        </w:rPr>
        <w:t>‑</w:t>
      </w:r>
      <w:r w:rsidRPr="00044DA9">
        <w:rPr>
          <w:rFonts w:ascii="Arial" w:hAnsi="Arial" w:cs="Arial"/>
        </w:rPr>
        <w:t>liners.</w:t>
      </w:r>
    </w:p>
    <w:p w14:paraId="43127F88" w14:textId="77777777" w:rsidR="00C1465E" w:rsidRPr="00044DA9" w:rsidRDefault="00C1465E" w:rsidP="00C1465E">
      <w:pPr>
        <w:pStyle w:val="NoSpacing"/>
        <w:rPr>
          <w:rFonts w:ascii="Arial" w:hAnsi="Arial" w:cs="Arial"/>
        </w:rPr>
      </w:pPr>
    </w:p>
    <w:p w14:paraId="0CE01A4F" w14:textId="77777777" w:rsidR="00044DA9" w:rsidRDefault="00C1465E" w:rsidP="00044DA9">
      <w:pPr>
        <w:pStyle w:val="Heading3"/>
      </w:pPr>
      <w:r w:rsidRPr="00044DA9">
        <w:t>User Experience Matters in CLI</w:t>
      </w:r>
    </w:p>
    <w:p w14:paraId="37B349A4" w14:textId="0C5DFDFA" w:rsidR="00C1465E" w:rsidRPr="00044DA9" w:rsidRDefault="00C1465E" w:rsidP="00C1465E">
      <w:pPr>
        <w:pStyle w:val="NoSpacing"/>
        <w:rPr>
          <w:rFonts w:ascii="Arial" w:hAnsi="Arial" w:cs="Arial"/>
        </w:rPr>
      </w:pPr>
      <w:r w:rsidRPr="00044DA9">
        <w:rPr>
          <w:rFonts w:ascii="Arial" w:hAnsi="Arial" w:cs="Arial"/>
        </w:rPr>
        <w:t>Investing in output—bordered tickets, tiered seat maps clear errors—dramatically improved the user experience. A well</w:t>
      </w:r>
      <w:r w:rsidRPr="00044DA9">
        <w:rPr>
          <w:rFonts w:ascii="Cambria Math" w:hAnsi="Cambria Math" w:cs="Cambria Math"/>
        </w:rPr>
        <w:t>‑</w:t>
      </w:r>
      <w:r w:rsidRPr="00044DA9">
        <w:rPr>
          <w:rFonts w:ascii="Arial" w:hAnsi="Arial" w:cs="Arial"/>
        </w:rPr>
        <w:t>designed CLI can be as engaging as a GUI.</w:t>
      </w:r>
    </w:p>
    <w:p w14:paraId="741CEC1F" w14:textId="77777777" w:rsidR="00C1465E" w:rsidRPr="00044DA9" w:rsidRDefault="00C1465E" w:rsidP="00C1465E">
      <w:pPr>
        <w:pStyle w:val="NoSpacing"/>
        <w:rPr>
          <w:rFonts w:ascii="Arial" w:hAnsi="Arial" w:cs="Arial"/>
        </w:rPr>
      </w:pPr>
    </w:p>
    <w:p w14:paraId="4544D558" w14:textId="77777777" w:rsidR="00044DA9" w:rsidRDefault="00C1465E" w:rsidP="00044DA9">
      <w:pPr>
        <w:pStyle w:val="Heading3"/>
      </w:pPr>
      <w:r w:rsidRPr="00044DA9">
        <w:t>State Consistency Is Non</w:t>
      </w:r>
      <w:r w:rsidRPr="00044DA9">
        <w:rPr>
          <w:rFonts w:ascii="Cambria Math" w:hAnsi="Cambria Math" w:cs="Cambria Math"/>
        </w:rPr>
        <w:t>‑</w:t>
      </w:r>
      <w:r w:rsidRPr="00044DA9">
        <w:t>Negotiable</w:t>
      </w:r>
    </w:p>
    <w:p w14:paraId="149B4F69" w14:textId="7CB97B4A" w:rsidR="00C1465E" w:rsidRPr="00044DA9" w:rsidRDefault="00C1465E" w:rsidP="00C1465E">
      <w:pPr>
        <w:pStyle w:val="NoSpacing"/>
        <w:rPr>
          <w:rFonts w:ascii="Arial" w:hAnsi="Arial" w:cs="Arial"/>
        </w:rPr>
      </w:pPr>
      <w:r w:rsidRPr="00044DA9">
        <w:rPr>
          <w:rFonts w:ascii="Arial" w:hAnsi="Arial" w:cs="Arial"/>
        </w:rPr>
        <w:t>Every booking must update seats, revenue and wallet. Every cancellation must reverse all changes. Revoke promo codes. Missing any step would cause bugs in analytics or future bookings.</w:t>
      </w:r>
    </w:p>
    <w:p w14:paraId="25422339" w14:textId="77777777" w:rsidR="00C1465E" w:rsidRPr="00044DA9" w:rsidRDefault="00C1465E" w:rsidP="00C1465E">
      <w:pPr>
        <w:pStyle w:val="NoSpacing"/>
        <w:rPr>
          <w:rFonts w:ascii="Arial" w:hAnsi="Arial" w:cs="Arial"/>
        </w:rPr>
      </w:pPr>
    </w:p>
    <w:p w14:paraId="3375B612" w14:textId="77777777" w:rsidR="00044DA9" w:rsidRDefault="00C1465E" w:rsidP="00044DA9">
      <w:pPr>
        <w:pStyle w:val="Heading3"/>
      </w:pPr>
      <w:r w:rsidRPr="00044DA9">
        <w:t>Seed Data Creates a Better Demo</w:t>
      </w:r>
    </w:p>
    <w:p w14:paraId="077468B1" w14:textId="45D69386" w:rsidR="00854880" w:rsidRPr="00044DA9" w:rsidRDefault="00C1465E" w:rsidP="00C1465E">
      <w:pPr>
        <w:pStyle w:val="NoSpacing"/>
        <w:rPr>
          <w:rFonts w:ascii="Arial" w:hAnsi="Arial" w:cs="Arial"/>
        </w:rPr>
      </w:pPr>
      <w:r w:rsidRPr="00044DA9">
        <w:rPr>
          <w:rFonts w:ascii="Arial" w:hAnsi="Arial" w:cs="Arial"/>
        </w:rPr>
        <w:t>Pre</w:t>
      </w:r>
      <w:r w:rsidRPr="00044DA9">
        <w:rPr>
          <w:rFonts w:ascii="Cambria Math" w:hAnsi="Cambria Math" w:cs="Cambria Math"/>
        </w:rPr>
        <w:t>‑</w:t>
      </w:r>
      <w:r w:rsidRPr="00044DA9">
        <w:rPr>
          <w:rFonts w:ascii="Arial" w:hAnsi="Arial" w:cs="Arial"/>
        </w:rPr>
        <w:t>loading eight movies and twenty</w:t>
      </w:r>
      <w:r w:rsidRPr="00044DA9">
        <w:rPr>
          <w:rFonts w:ascii="Cambria Math" w:hAnsi="Cambria Math" w:cs="Cambria Math"/>
        </w:rPr>
        <w:t>‑</w:t>
      </w:r>
      <w:r w:rsidRPr="00044DA9">
        <w:rPr>
          <w:rFonts w:ascii="Arial" w:hAnsi="Arial" w:cs="Arial"/>
        </w:rPr>
        <w:t>five shows made the app feel real, from the run enabling meaningful demonstrations without manual setup.</w:t>
      </w:r>
      <w:r w:rsidRPr="00044DA9">
        <w:rPr>
          <w:rFonts w:ascii="Arial" w:hAnsi="Arial" w:cs="Arial"/>
        </w:rPr>
        <w:br w:type="page"/>
      </w:r>
    </w:p>
    <w:p w14:paraId="17E0F0B2" w14:textId="77777777" w:rsidR="00854880" w:rsidRPr="00044DA9" w:rsidRDefault="00000000">
      <w:pPr>
        <w:pStyle w:val="Heading1"/>
        <w:rPr>
          <w:rFonts w:ascii="Arial" w:hAnsi="Arial" w:cs="Arial"/>
        </w:rPr>
      </w:pPr>
      <w:r w:rsidRPr="00044DA9">
        <w:rPr>
          <w:rFonts w:ascii="Arial" w:hAnsi="Arial" w:cs="Arial"/>
        </w:rPr>
        <w:lastRenderedPageBreak/>
        <w:t>14. Future Enhancements</w:t>
      </w:r>
    </w:p>
    <w:p w14:paraId="2B7E9E74" w14:textId="77777777" w:rsidR="00854880" w:rsidRPr="00044DA9" w:rsidRDefault="00000000">
      <w:pPr>
        <w:pStyle w:val="Heading3"/>
        <w:rPr>
          <w:rFonts w:ascii="Arial" w:hAnsi="Arial" w:cs="Arial"/>
        </w:rPr>
      </w:pPr>
      <w:r w:rsidRPr="00044DA9">
        <w:rPr>
          <w:rFonts w:ascii="Arial" w:hAnsi="Arial" w:cs="Arial"/>
        </w:rPr>
        <w:t>Database Integration</w:t>
      </w:r>
    </w:p>
    <w:p w14:paraId="33918E0D" w14:textId="77777777" w:rsidR="00854880" w:rsidRPr="00044DA9" w:rsidRDefault="00000000">
      <w:pPr>
        <w:rPr>
          <w:rFonts w:ascii="Arial" w:hAnsi="Arial" w:cs="Arial"/>
        </w:rPr>
      </w:pPr>
      <w:r w:rsidRPr="00044DA9">
        <w:rPr>
          <w:rFonts w:ascii="Arial" w:hAnsi="Arial" w:cs="Arial"/>
        </w:rPr>
        <w:t>Replace in-memory storage with MySQL/PostgreSQL using JDBC or JPA/Hibernate for data persistence.</w:t>
      </w:r>
    </w:p>
    <w:p w14:paraId="72034E41" w14:textId="77777777" w:rsidR="00854880" w:rsidRPr="00044DA9" w:rsidRDefault="00000000">
      <w:pPr>
        <w:pStyle w:val="Heading3"/>
        <w:rPr>
          <w:rFonts w:ascii="Arial" w:hAnsi="Arial" w:cs="Arial"/>
        </w:rPr>
      </w:pPr>
      <w:r w:rsidRPr="00044DA9">
        <w:rPr>
          <w:rFonts w:ascii="Arial" w:hAnsi="Arial" w:cs="Arial"/>
        </w:rPr>
        <w:t>User Authentication</w:t>
      </w:r>
    </w:p>
    <w:p w14:paraId="03DE0309" w14:textId="77777777" w:rsidR="00854880" w:rsidRPr="00044DA9" w:rsidRDefault="00000000">
      <w:pPr>
        <w:rPr>
          <w:rFonts w:ascii="Arial" w:hAnsi="Arial" w:cs="Arial"/>
        </w:rPr>
      </w:pPr>
      <w:r w:rsidRPr="00044DA9">
        <w:rPr>
          <w:rFonts w:ascii="Arial" w:hAnsi="Arial" w:cs="Arial"/>
        </w:rPr>
        <w:t>Implement login with username/password, registration, and per-user ticket wallets.</w:t>
      </w:r>
    </w:p>
    <w:p w14:paraId="772727A3" w14:textId="77777777" w:rsidR="00854880" w:rsidRPr="00044DA9" w:rsidRDefault="00000000">
      <w:pPr>
        <w:pStyle w:val="Heading3"/>
        <w:rPr>
          <w:rFonts w:ascii="Arial" w:hAnsi="Arial" w:cs="Arial"/>
        </w:rPr>
      </w:pPr>
      <w:r w:rsidRPr="00044DA9">
        <w:rPr>
          <w:rFonts w:ascii="Arial" w:hAnsi="Arial" w:cs="Arial"/>
        </w:rPr>
        <w:t>GUI / Web Interface</w:t>
      </w:r>
    </w:p>
    <w:p w14:paraId="3428A156" w14:textId="77777777" w:rsidR="00854880" w:rsidRPr="00044DA9" w:rsidRDefault="00000000">
      <w:pPr>
        <w:rPr>
          <w:rFonts w:ascii="Arial" w:hAnsi="Arial" w:cs="Arial"/>
        </w:rPr>
      </w:pPr>
      <w:r w:rsidRPr="00044DA9">
        <w:rPr>
          <w:rFonts w:ascii="Arial" w:hAnsi="Arial" w:cs="Arial"/>
        </w:rPr>
        <w:t>Build a JavaFX desktop app or Spring Boot web app with interactive seat selection.</w:t>
      </w:r>
    </w:p>
    <w:p w14:paraId="15C2234E" w14:textId="77777777" w:rsidR="00854880" w:rsidRPr="00044DA9" w:rsidRDefault="00000000">
      <w:pPr>
        <w:pStyle w:val="Heading3"/>
        <w:rPr>
          <w:rFonts w:ascii="Arial" w:hAnsi="Arial" w:cs="Arial"/>
        </w:rPr>
      </w:pPr>
      <w:r w:rsidRPr="00044DA9">
        <w:rPr>
          <w:rFonts w:ascii="Arial" w:hAnsi="Arial" w:cs="Arial"/>
        </w:rPr>
        <w:t>Payment Gateway</w:t>
      </w:r>
    </w:p>
    <w:p w14:paraId="53D1309D" w14:textId="77777777" w:rsidR="00854880" w:rsidRPr="00044DA9" w:rsidRDefault="00000000">
      <w:pPr>
        <w:rPr>
          <w:rFonts w:ascii="Arial" w:hAnsi="Arial" w:cs="Arial"/>
        </w:rPr>
      </w:pPr>
      <w:r w:rsidRPr="00044DA9">
        <w:rPr>
          <w:rFonts w:ascii="Arial" w:hAnsi="Arial" w:cs="Arial"/>
        </w:rPr>
        <w:t xml:space="preserve">Integrate </w:t>
      </w:r>
      <w:proofErr w:type="spellStart"/>
      <w:r w:rsidRPr="00044DA9">
        <w:rPr>
          <w:rFonts w:ascii="Arial" w:hAnsi="Arial" w:cs="Arial"/>
        </w:rPr>
        <w:t>Razorpay</w:t>
      </w:r>
      <w:proofErr w:type="spellEnd"/>
      <w:r w:rsidRPr="00044DA9">
        <w:rPr>
          <w:rFonts w:ascii="Arial" w:hAnsi="Arial" w:cs="Arial"/>
        </w:rPr>
        <w:t xml:space="preserve"> or Stripe for actual payment processing.</w:t>
      </w:r>
    </w:p>
    <w:p w14:paraId="1B42E99A" w14:textId="77777777" w:rsidR="00854880" w:rsidRPr="00044DA9" w:rsidRDefault="00000000">
      <w:pPr>
        <w:pStyle w:val="Heading3"/>
        <w:rPr>
          <w:rFonts w:ascii="Arial" w:hAnsi="Arial" w:cs="Arial"/>
        </w:rPr>
      </w:pPr>
      <w:r w:rsidRPr="00044DA9">
        <w:rPr>
          <w:rFonts w:ascii="Arial" w:hAnsi="Arial" w:cs="Arial"/>
        </w:rPr>
        <w:t>Email / SMS Notifications</w:t>
      </w:r>
    </w:p>
    <w:p w14:paraId="7108885E" w14:textId="77777777" w:rsidR="00854880" w:rsidRPr="00044DA9" w:rsidRDefault="00000000">
      <w:pPr>
        <w:rPr>
          <w:rFonts w:ascii="Arial" w:hAnsi="Arial" w:cs="Arial"/>
        </w:rPr>
      </w:pPr>
      <w:r w:rsidRPr="00044DA9">
        <w:rPr>
          <w:rFonts w:ascii="Arial" w:hAnsi="Arial" w:cs="Arial"/>
        </w:rPr>
        <w:t>Send booking confirmations via email (</w:t>
      </w:r>
      <w:proofErr w:type="spellStart"/>
      <w:r w:rsidRPr="00044DA9">
        <w:rPr>
          <w:rFonts w:ascii="Arial" w:hAnsi="Arial" w:cs="Arial"/>
        </w:rPr>
        <w:t>JavaMail</w:t>
      </w:r>
      <w:proofErr w:type="spellEnd"/>
      <w:r w:rsidRPr="00044DA9">
        <w:rPr>
          <w:rFonts w:ascii="Arial" w:hAnsi="Arial" w:cs="Arial"/>
        </w:rPr>
        <w:t>) or SMS (Twilio).</w:t>
      </w:r>
    </w:p>
    <w:p w14:paraId="6F646CAA" w14:textId="77777777" w:rsidR="00854880" w:rsidRPr="00044DA9" w:rsidRDefault="00000000">
      <w:pPr>
        <w:pStyle w:val="Heading3"/>
        <w:rPr>
          <w:rFonts w:ascii="Arial" w:hAnsi="Arial" w:cs="Arial"/>
        </w:rPr>
      </w:pPr>
      <w:r w:rsidRPr="00044DA9">
        <w:rPr>
          <w:rFonts w:ascii="Arial" w:hAnsi="Arial" w:cs="Arial"/>
        </w:rPr>
        <w:t>Seat Locking / Timeout</w:t>
      </w:r>
    </w:p>
    <w:p w14:paraId="7AA9B2F6" w14:textId="77777777" w:rsidR="00854880" w:rsidRPr="00044DA9" w:rsidRDefault="00000000">
      <w:pPr>
        <w:rPr>
          <w:rFonts w:ascii="Arial" w:hAnsi="Arial" w:cs="Arial"/>
        </w:rPr>
      </w:pPr>
      <w:r w:rsidRPr="00044DA9">
        <w:rPr>
          <w:rFonts w:ascii="Arial" w:hAnsi="Arial" w:cs="Arial"/>
        </w:rPr>
        <w:t>Temporarily reserve seats during booking to prevent double-booking.</w:t>
      </w:r>
    </w:p>
    <w:p w14:paraId="5B437549" w14:textId="77777777" w:rsidR="00854880" w:rsidRPr="00044DA9" w:rsidRDefault="00000000">
      <w:pPr>
        <w:pStyle w:val="Heading3"/>
        <w:rPr>
          <w:rFonts w:ascii="Arial" w:hAnsi="Arial" w:cs="Arial"/>
        </w:rPr>
      </w:pPr>
      <w:r w:rsidRPr="00044DA9">
        <w:rPr>
          <w:rFonts w:ascii="Arial" w:hAnsi="Arial" w:cs="Arial"/>
        </w:rPr>
        <w:t>Dynamic Pricing</w:t>
      </w:r>
    </w:p>
    <w:p w14:paraId="45F75D57" w14:textId="77777777" w:rsidR="00854880" w:rsidRPr="00044DA9" w:rsidRDefault="00000000">
      <w:pPr>
        <w:rPr>
          <w:rFonts w:ascii="Arial" w:hAnsi="Arial" w:cs="Arial"/>
        </w:rPr>
      </w:pPr>
      <w:r w:rsidRPr="00044DA9">
        <w:rPr>
          <w:rFonts w:ascii="Arial" w:hAnsi="Arial" w:cs="Arial"/>
        </w:rPr>
        <w:t>Increase prices as occupancy rises, similar to airline pricing.</w:t>
      </w:r>
    </w:p>
    <w:p w14:paraId="3DC4BB0E" w14:textId="77777777" w:rsidR="00854880" w:rsidRPr="00044DA9" w:rsidRDefault="00000000">
      <w:pPr>
        <w:pStyle w:val="Heading3"/>
        <w:rPr>
          <w:rFonts w:ascii="Arial" w:hAnsi="Arial" w:cs="Arial"/>
        </w:rPr>
      </w:pPr>
      <w:r w:rsidRPr="00044DA9">
        <w:rPr>
          <w:rFonts w:ascii="Arial" w:hAnsi="Arial" w:cs="Arial"/>
        </w:rPr>
        <w:t>Review &amp; Rating System</w:t>
      </w:r>
    </w:p>
    <w:p w14:paraId="3F48E9DE" w14:textId="77777777" w:rsidR="00854880" w:rsidRPr="00044DA9" w:rsidRDefault="00000000">
      <w:pPr>
        <w:rPr>
          <w:rFonts w:ascii="Arial" w:hAnsi="Arial" w:cs="Arial"/>
        </w:rPr>
      </w:pPr>
      <w:r w:rsidRPr="00044DA9">
        <w:rPr>
          <w:rFonts w:ascii="Arial" w:hAnsi="Arial" w:cs="Arial"/>
        </w:rPr>
        <w:t>Allow users to rate and review movies after watching.</w:t>
      </w:r>
    </w:p>
    <w:p w14:paraId="6B40C50F" w14:textId="77777777" w:rsidR="00854880" w:rsidRPr="00044DA9" w:rsidRDefault="00000000">
      <w:pPr>
        <w:rPr>
          <w:rFonts w:ascii="Arial" w:hAnsi="Arial" w:cs="Arial"/>
        </w:rPr>
      </w:pPr>
      <w:r w:rsidRPr="00044DA9">
        <w:rPr>
          <w:rFonts w:ascii="Arial" w:hAnsi="Arial" w:cs="Arial"/>
        </w:rPr>
        <w:br w:type="page"/>
      </w:r>
    </w:p>
    <w:p w14:paraId="2ED4C15E" w14:textId="77777777" w:rsidR="00854880" w:rsidRPr="00044DA9" w:rsidRDefault="00000000">
      <w:pPr>
        <w:pStyle w:val="Heading1"/>
        <w:rPr>
          <w:rFonts w:ascii="Arial" w:hAnsi="Arial" w:cs="Arial"/>
        </w:rPr>
      </w:pPr>
      <w:r w:rsidRPr="00044DA9">
        <w:rPr>
          <w:rFonts w:ascii="Arial" w:hAnsi="Arial" w:cs="Arial"/>
        </w:rPr>
        <w:lastRenderedPageBreak/>
        <w:t>15. References</w:t>
      </w:r>
    </w:p>
    <w:p w14:paraId="330B02CC" w14:textId="77777777" w:rsidR="00854880" w:rsidRPr="00044DA9" w:rsidRDefault="00000000">
      <w:pPr>
        <w:spacing w:after="80"/>
        <w:rPr>
          <w:rFonts w:ascii="Arial" w:hAnsi="Arial" w:cs="Arial"/>
        </w:rPr>
      </w:pPr>
      <w:r w:rsidRPr="00044DA9">
        <w:rPr>
          <w:rFonts w:ascii="Arial" w:hAnsi="Arial" w:cs="Arial"/>
        </w:rPr>
        <w:t>[1] Oracle Java Documentation – Java SE 17 API Reference. https://docs.oracle.com/en/java/javase/17/docs/api/</w:t>
      </w:r>
    </w:p>
    <w:p w14:paraId="4877292C" w14:textId="77777777" w:rsidR="00854880" w:rsidRPr="00044DA9" w:rsidRDefault="00000000">
      <w:pPr>
        <w:spacing w:after="80"/>
        <w:rPr>
          <w:rFonts w:ascii="Arial" w:hAnsi="Arial" w:cs="Arial"/>
        </w:rPr>
      </w:pPr>
      <w:r w:rsidRPr="00044DA9">
        <w:rPr>
          <w:rFonts w:ascii="Arial" w:hAnsi="Arial" w:cs="Arial"/>
        </w:rPr>
        <w:t>[2] Bloch, J. (2018). Effective Java, 3rd Edition. Addison-Wesley Professional.</w:t>
      </w:r>
    </w:p>
    <w:p w14:paraId="1E734764" w14:textId="77777777" w:rsidR="00854880" w:rsidRPr="00044DA9" w:rsidRDefault="00000000">
      <w:pPr>
        <w:spacing w:after="80"/>
        <w:rPr>
          <w:rFonts w:ascii="Arial" w:hAnsi="Arial" w:cs="Arial"/>
        </w:rPr>
      </w:pPr>
      <w:r w:rsidRPr="00044DA9">
        <w:rPr>
          <w:rFonts w:ascii="Arial" w:hAnsi="Arial" w:cs="Arial"/>
        </w:rPr>
        <w:t>[3] Oracle Java Tutorials – Collections Framework. https://docs.oracle.com/javase/tutorial/collections/</w:t>
      </w:r>
    </w:p>
    <w:p w14:paraId="478688F7" w14:textId="77777777" w:rsidR="00854880" w:rsidRPr="00044DA9" w:rsidRDefault="00000000">
      <w:pPr>
        <w:spacing w:after="80"/>
        <w:rPr>
          <w:rFonts w:ascii="Arial" w:hAnsi="Arial" w:cs="Arial"/>
        </w:rPr>
      </w:pPr>
      <w:r w:rsidRPr="00044DA9">
        <w:rPr>
          <w:rFonts w:ascii="Arial" w:hAnsi="Arial" w:cs="Arial"/>
        </w:rPr>
        <w:t>[4] Oracle Java Tutorials – Lambda Expressions. https://docs.oracle.com/javase/tutorial/java/javaOO/lambdaexpressions.html</w:t>
      </w:r>
    </w:p>
    <w:p w14:paraId="0F414A12" w14:textId="77777777" w:rsidR="00854880" w:rsidRPr="00044DA9" w:rsidRDefault="00000000">
      <w:pPr>
        <w:spacing w:after="80"/>
        <w:rPr>
          <w:rFonts w:ascii="Arial" w:hAnsi="Arial" w:cs="Arial"/>
        </w:rPr>
      </w:pPr>
      <w:r w:rsidRPr="00044DA9">
        <w:rPr>
          <w:rFonts w:ascii="Arial" w:hAnsi="Arial" w:cs="Arial"/>
        </w:rPr>
        <w:t>[5] Oracle Java Tutorials – Aggregate Operations (Streams). https://docs.oracle.com/javase/tutorial/collections/streams/</w:t>
      </w:r>
    </w:p>
    <w:p w14:paraId="56C33BF3" w14:textId="77777777" w:rsidR="00854880" w:rsidRPr="00044DA9" w:rsidRDefault="00000000">
      <w:pPr>
        <w:spacing w:after="80"/>
        <w:rPr>
          <w:rFonts w:ascii="Arial" w:hAnsi="Arial" w:cs="Arial"/>
        </w:rPr>
      </w:pPr>
      <w:r w:rsidRPr="00044DA9">
        <w:rPr>
          <w:rFonts w:ascii="Arial" w:hAnsi="Arial" w:cs="Arial"/>
        </w:rPr>
        <w:t xml:space="preserve">[6] </w:t>
      </w:r>
      <w:proofErr w:type="spellStart"/>
      <w:r w:rsidRPr="00044DA9">
        <w:rPr>
          <w:rFonts w:ascii="Arial" w:hAnsi="Arial" w:cs="Arial"/>
        </w:rPr>
        <w:t>Baeldung</w:t>
      </w:r>
      <w:proofErr w:type="spellEnd"/>
      <w:r w:rsidRPr="00044DA9">
        <w:rPr>
          <w:rFonts w:ascii="Arial" w:hAnsi="Arial" w:cs="Arial"/>
        </w:rPr>
        <w:t xml:space="preserve"> – Guide to Java Enums. https://www.baeldung.com/a-guide-to-java-enums</w:t>
      </w:r>
    </w:p>
    <w:p w14:paraId="1ADFC7F3" w14:textId="77777777" w:rsidR="00854880" w:rsidRPr="00044DA9" w:rsidRDefault="00000000">
      <w:pPr>
        <w:spacing w:after="80"/>
        <w:rPr>
          <w:rFonts w:ascii="Arial" w:hAnsi="Arial" w:cs="Arial"/>
        </w:rPr>
      </w:pPr>
      <w:r w:rsidRPr="00044DA9">
        <w:rPr>
          <w:rFonts w:ascii="Arial" w:hAnsi="Arial" w:cs="Arial"/>
        </w:rPr>
        <w:t xml:space="preserve">[7] </w:t>
      </w:r>
      <w:proofErr w:type="spellStart"/>
      <w:r w:rsidRPr="00044DA9">
        <w:rPr>
          <w:rFonts w:ascii="Arial" w:hAnsi="Arial" w:cs="Arial"/>
        </w:rPr>
        <w:t>GeeksforGeeks</w:t>
      </w:r>
      <w:proofErr w:type="spellEnd"/>
      <w:r w:rsidRPr="00044DA9">
        <w:rPr>
          <w:rFonts w:ascii="Arial" w:hAnsi="Arial" w:cs="Arial"/>
        </w:rPr>
        <w:t xml:space="preserve"> – Scanner Class in Java. https://www.geeksforgeeks.org/scanner-class-in-java/</w:t>
      </w:r>
    </w:p>
    <w:p w14:paraId="1606739F" w14:textId="77777777" w:rsidR="00854880" w:rsidRPr="00044DA9" w:rsidRDefault="00000000">
      <w:pPr>
        <w:spacing w:after="80"/>
        <w:rPr>
          <w:rFonts w:ascii="Arial" w:hAnsi="Arial" w:cs="Arial"/>
        </w:rPr>
      </w:pPr>
      <w:r w:rsidRPr="00044DA9">
        <w:rPr>
          <w:rFonts w:ascii="Arial" w:hAnsi="Arial" w:cs="Arial"/>
        </w:rPr>
        <w:t xml:space="preserve">[8] </w:t>
      </w:r>
      <w:proofErr w:type="spellStart"/>
      <w:r w:rsidRPr="00044DA9">
        <w:rPr>
          <w:rFonts w:ascii="Arial" w:hAnsi="Arial" w:cs="Arial"/>
        </w:rPr>
        <w:t>BookMyShow</w:t>
      </w:r>
      <w:proofErr w:type="spellEnd"/>
      <w:r w:rsidRPr="00044DA9">
        <w:rPr>
          <w:rFonts w:ascii="Arial" w:hAnsi="Arial" w:cs="Arial"/>
        </w:rPr>
        <w:t xml:space="preserve"> – Inspiration for seat layout and booking flow. https://www.bookmyshow.com/</w:t>
      </w:r>
    </w:p>
    <w:p w14:paraId="108E5309" w14:textId="77777777" w:rsidR="00854880" w:rsidRPr="00044DA9" w:rsidRDefault="00000000">
      <w:pPr>
        <w:spacing w:after="80"/>
        <w:rPr>
          <w:rFonts w:ascii="Arial" w:hAnsi="Arial" w:cs="Arial"/>
        </w:rPr>
      </w:pPr>
      <w:r w:rsidRPr="00044DA9">
        <w:rPr>
          <w:rFonts w:ascii="Arial" w:hAnsi="Arial" w:cs="Arial"/>
        </w:rPr>
        <w:t>[9] IntelliJ IDEA Documentation. https://www.jetbrains.com/idea/documentation/</w:t>
      </w:r>
    </w:p>
    <w:p w14:paraId="3F14438E" w14:textId="77777777" w:rsidR="00854880" w:rsidRPr="00044DA9" w:rsidRDefault="00000000">
      <w:pPr>
        <w:spacing w:after="80"/>
        <w:rPr>
          <w:rFonts w:ascii="Arial" w:hAnsi="Arial" w:cs="Arial"/>
        </w:rPr>
      </w:pPr>
      <w:r w:rsidRPr="00044DA9">
        <w:rPr>
          <w:rFonts w:ascii="Arial" w:hAnsi="Arial" w:cs="Arial"/>
        </w:rPr>
        <w:t>[10] UML Diagrams – Notation reference. https://www.uml-diagrams.org/</w:t>
      </w:r>
    </w:p>
    <w:sectPr w:rsidR="00854880" w:rsidRPr="00044DA9" w:rsidSect="008A00E3">
      <w:headerReference w:type="default" r:id="rId18"/>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B63FE" w14:textId="77777777" w:rsidR="002A7760" w:rsidRDefault="002A7760" w:rsidP="004B3954">
      <w:pPr>
        <w:spacing w:after="0" w:line="240" w:lineRule="auto"/>
      </w:pPr>
      <w:r>
        <w:separator/>
      </w:r>
    </w:p>
  </w:endnote>
  <w:endnote w:type="continuationSeparator" w:id="0">
    <w:p w14:paraId="165785AD" w14:textId="77777777" w:rsidR="002A7760" w:rsidRDefault="002A7760" w:rsidP="004B39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3BF36" w14:textId="77777777" w:rsidR="002A7760" w:rsidRDefault="002A7760" w:rsidP="004B3954">
      <w:pPr>
        <w:spacing w:after="0" w:line="240" w:lineRule="auto"/>
      </w:pPr>
      <w:r>
        <w:separator/>
      </w:r>
    </w:p>
  </w:footnote>
  <w:footnote w:type="continuationSeparator" w:id="0">
    <w:p w14:paraId="720024C1" w14:textId="77777777" w:rsidR="002A7760" w:rsidRDefault="002A7760" w:rsidP="004B39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786185"/>
      <w:docPartObj>
        <w:docPartGallery w:val="Page Numbers (Top of Page)"/>
        <w:docPartUnique/>
      </w:docPartObj>
    </w:sdtPr>
    <w:sdtContent>
      <w:p w14:paraId="49E19D31" w14:textId="5D04832A" w:rsidR="004B3954" w:rsidRDefault="004B3954">
        <w:pPr>
          <w:pStyle w:val="Header"/>
        </w:pPr>
        <w:r>
          <w:rPr>
            <w:noProof/>
          </w:rPr>
          <mc:AlternateContent>
            <mc:Choice Requires="wpg">
              <w:drawing>
                <wp:anchor distT="0" distB="0" distL="114300" distR="114300" simplePos="0" relativeHeight="251659264" behindDoc="0" locked="0" layoutInCell="0" allowOverlap="1" wp14:anchorId="3D190E00" wp14:editId="1712323B">
                  <wp:simplePos x="0" y="0"/>
                  <wp:positionH relativeFrom="rightMargin">
                    <wp:align>left</wp:align>
                  </wp:positionH>
                  <wp:positionV relativeFrom="margin">
                    <wp:align>top</wp:align>
                  </wp:positionV>
                  <wp:extent cx="902335" cy="1902460"/>
                  <wp:effectExtent l="0" t="9525" r="12065" b="2540"/>
                  <wp:wrapNone/>
                  <wp:docPr id="30810421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902335" cy="1902460"/>
                            <a:chOff x="13" y="11415"/>
                            <a:chExt cx="1425" cy="2996"/>
                          </a:xfrm>
                        </wpg:grpSpPr>
                        <wpg:grpSp>
                          <wpg:cNvPr id="1379542654" name="Group 7"/>
                          <wpg:cNvGrpSpPr>
                            <a:grpSpLocks/>
                          </wpg:cNvGrpSpPr>
                          <wpg:grpSpPr bwMode="auto">
                            <a:xfrm flipV="1">
                              <a:off x="13" y="14340"/>
                              <a:ext cx="1410" cy="71"/>
                              <a:chOff x="-83" y="540"/>
                              <a:chExt cx="1218" cy="71"/>
                            </a:xfrm>
                          </wpg:grpSpPr>
                          <wps:wsp>
                            <wps:cNvPr id="1991017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1234557774"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1470405051"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3AF816" w14:textId="77777777" w:rsidR="004B3954" w:rsidRDefault="004B3954">
                                <w:pPr>
                                  <w:pStyle w:val="NoSpacing"/>
                                  <w:jc w:val="right"/>
                                </w:pPr>
                                <w:r>
                                  <w:fldChar w:fldCharType="begin"/>
                                </w:r>
                                <w:r>
                                  <w:instrText xml:space="preserve"> PAGE    \* MERGEFORMAT </w:instrText>
                                </w:r>
                                <w:r>
                                  <w:fldChar w:fldCharType="separate"/>
                                </w:r>
                                <w:r>
                                  <w:rPr>
                                    <w:b/>
                                    <w:bCs/>
                                    <w:noProof/>
                                    <w:color w:val="5F497A" w:themeColor="accent4" w:themeShade="BF"/>
                                    <w:sz w:val="52"/>
                                    <w:szCs w:val="52"/>
                                  </w:rPr>
                                  <w:t>2</w:t>
                                </w:r>
                                <w:r>
                                  <w:rPr>
                                    <w:b/>
                                    <w:bCs/>
                                    <w:noProof/>
                                    <w:color w:val="5F497A" w:themeColor="accent4" w:themeShade="BF"/>
                                    <w:sz w:val="52"/>
                                    <w:szCs w:val="52"/>
                                  </w:rPr>
                                  <w:fldChar w:fldCharType="end"/>
                                </w:r>
                              </w:p>
                            </w:txbxContent>
                          </wps:txbx>
                          <wps:bodyPr rot="0" vert="vert270" wrap="square" lIns="0" tIns="0" rIns="0" bIns="0" anchor="t" anchorCtr="0" upright="1">
                            <a:noAutofit/>
                          </wps:bodyPr>
                        </wps:wsp>
                      </wpg:wgp>
                    </a:graphicData>
                  </a:graphic>
                  <wp14:sizeRelH relativeFrom="leftMargin">
                    <wp14:pctWidth>100000</wp14:pctWidth>
                  </wp14:sizeRelH>
                  <wp14:sizeRelV relativeFrom="page">
                    <wp14:pctHeight>0</wp14:pctHeight>
                  </wp14:sizeRelV>
                </wp:anchor>
              </w:drawing>
            </mc:Choice>
            <mc:Fallback>
              <w:pict>
                <v:group w14:anchorId="3D190E00" id="Group 1" o:spid="_x0000_s1026" style="position:absolute;margin-left:0;margin-top:0;width:71.05pt;height:149.8pt;flip:x y;z-index:251659264;mso-width-percent:1000;mso-position-horizontal:left;mso-position-horizontal-relative:right-margin-area;mso-position-vertical:top;mso-position-vertical-relative:margin;mso-width-percent:1000;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" o:allowincell="f">
                  <v:group id="Group 7" o:spid="_x0000_s1027"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">
                    <v:rect id="Rectangle 8" o:spid="_x0000_s1028"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" fillcolor="#5f497a" strokecolor="#5f497a"/>
                    <v:shapetype id="_x0000_t32" coordsize="21600,21600" o:spt="32" o:oned="t" path="m,l21600,21600e" filled="f">
                      <v:path arrowok="t" fillok="f" o:connecttype="none"/>
                      <o:lock v:ext="edit" shapetype="t"/>
                    </v:shapetype>
                    <v:shape id="AutoShape 9" o:spid="_x0000_s1029"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" strokecolor="#5f497a"/>
                  </v:group>
                  <v:rect id="Rectangle 10" o:spid="_x0000_s1030"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" stroked="f">
                    <v:textbox style="layout-flow:vertical;mso-layout-flow-alt:bottom-to-top" inset="0,0,0,0">
                      <w:txbxContent>
                        <w:p w14:paraId="053AF816" w14:textId="77777777" w:rsidR="004B3954" w:rsidRDefault="004B3954">
                          <w:pPr>
                            <w:pStyle w:val="NoSpacing"/>
                            <w:jc w:val="right"/>
                          </w:pPr>
                          <w:r>
                            <w:fldChar w:fldCharType="begin"/>
                          </w:r>
                          <w:r>
                            <w:instrText xml:space="preserve"> PAGE    \* MERGEFORMAT </w:instrText>
                          </w:r>
                          <w:r>
                            <w:fldChar w:fldCharType="separate"/>
                          </w:r>
                          <w:r>
                            <w:rPr>
                              <w:b/>
                              <w:bCs/>
                              <w:noProof/>
                              <w:color w:val="5F497A" w:themeColor="accent4" w:themeShade="BF"/>
                              <w:sz w:val="52"/>
                              <w:szCs w:val="52"/>
                            </w:rPr>
                            <w:t>2</w:t>
                          </w:r>
                          <w:r>
                            <w:rPr>
                              <w:b/>
                              <w:bCs/>
                              <w:noProof/>
                              <w:color w:val="5F497A" w:themeColor="accent4" w:themeShade="BF"/>
                              <w:sz w:val="52"/>
                              <w:szCs w:val="52"/>
                            </w:rPr>
                            <w:fldChar w:fldCharType="end"/>
                          </w:r>
                        </w:p>
                      </w:txbxContent>
                    </v:textbox>
                  </v:rect>
                  <w10:wrap anchorx="margin" anchory="margin"/>
                </v:group>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7755030">
    <w:abstractNumId w:val="8"/>
  </w:num>
  <w:num w:numId="2" w16cid:durableId="1577206464">
    <w:abstractNumId w:val="6"/>
  </w:num>
  <w:num w:numId="3" w16cid:durableId="1523934132">
    <w:abstractNumId w:val="5"/>
  </w:num>
  <w:num w:numId="4" w16cid:durableId="1931693998">
    <w:abstractNumId w:val="4"/>
  </w:num>
  <w:num w:numId="5" w16cid:durableId="1316832298">
    <w:abstractNumId w:val="7"/>
  </w:num>
  <w:num w:numId="6" w16cid:durableId="1495342102">
    <w:abstractNumId w:val="3"/>
  </w:num>
  <w:num w:numId="7" w16cid:durableId="140124331">
    <w:abstractNumId w:val="2"/>
  </w:num>
  <w:num w:numId="8" w16cid:durableId="1853761571">
    <w:abstractNumId w:val="1"/>
  </w:num>
  <w:num w:numId="9" w16cid:durableId="1554583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A65"/>
    <w:rsid w:val="00034616"/>
    <w:rsid w:val="00044DA9"/>
    <w:rsid w:val="0006063C"/>
    <w:rsid w:val="0015074B"/>
    <w:rsid w:val="0029639D"/>
    <w:rsid w:val="002A7760"/>
    <w:rsid w:val="00303DC2"/>
    <w:rsid w:val="00326F90"/>
    <w:rsid w:val="0039071E"/>
    <w:rsid w:val="004B3954"/>
    <w:rsid w:val="00523221"/>
    <w:rsid w:val="00637AFA"/>
    <w:rsid w:val="00745D7A"/>
    <w:rsid w:val="00854880"/>
    <w:rsid w:val="008A00E3"/>
    <w:rsid w:val="00935BAC"/>
    <w:rsid w:val="00AA1D8D"/>
    <w:rsid w:val="00B05F68"/>
    <w:rsid w:val="00B47730"/>
    <w:rsid w:val="00C1465E"/>
    <w:rsid w:val="00C57A68"/>
    <w:rsid w:val="00CB0664"/>
    <w:rsid w:val="00DC278C"/>
    <w:rsid w:val="00FC693F"/>
    <w:rsid w:val="00FE03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503DCB"/>
  <w14:defaultImageDpi w14:val="300"/>
  <w15:docId w15:val="{BD1D6B3A-AF4E-4E3C-9510-C244C431D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65C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D32"/>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651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4B39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36</Pages>
  <Words>4402</Words>
  <Characters>25092</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Thakur</cp:lastModifiedBy>
  <cp:revision>8</cp:revision>
  <dcterms:created xsi:type="dcterms:W3CDTF">2013-12-23T23:15:00Z</dcterms:created>
  <dcterms:modified xsi:type="dcterms:W3CDTF">2026-09-17T13:17:00Z</dcterms:modified>
  <cp:category/>
</cp:coreProperties>
</file>